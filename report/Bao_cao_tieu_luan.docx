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8F9AE" w14:textId="77777777" w:rsidR="00E51240" w:rsidRDefault="007954C3">
      <w:pPr>
        <w:jc w:val="center"/>
      </w:pPr>
      <w:r>
        <w:rPr>
          <w:b/>
          <w:color w:val="1F3A5F"/>
          <w:sz w:val="32"/>
        </w:rPr>
        <w:t>PHIẾU CẬP NHẬT TIẾN ĐỘ ĐỀ TÀI</w:t>
      </w:r>
    </w:p>
    <w:p w14:paraId="47BF39E3" w14:textId="77777777" w:rsidR="00E51240" w:rsidRDefault="007954C3">
      <w:pPr>
        <w:jc w:val="center"/>
      </w:pPr>
      <w:r>
        <w:rPr>
          <w:i/>
          <w:color w:val="555555"/>
        </w:rPr>
        <w:t>Học phần: Bảo mật IoT (INT4410) - Dành cho sinh viên cập nhật hằng tuần</w:t>
      </w:r>
    </w:p>
    <w:p w14:paraId="0E1CA3B7" w14:textId="77777777" w:rsidR="00E51240" w:rsidRDefault="007954C3">
      <w:pPr>
        <w:pStyle w:val="Heading1"/>
      </w:pPr>
      <w:r>
        <w:t>1. Thông tin chung</w:t>
      </w:r>
    </w:p>
    <w:tbl>
      <w:tblPr>
        <w:tblStyle w:val="TableGrid"/>
        <w:tblW w:w="0" w:type="auto"/>
        <w:jc w:val="center"/>
        <w:tblLook w:val="04A0" w:firstRow="1" w:lastRow="0" w:firstColumn="1" w:lastColumn="0" w:noHBand="0" w:noVBand="1"/>
      </w:tblPr>
      <w:tblGrid>
        <w:gridCol w:w="1322"/>
        <w:gridCol w:w="4025"/>
        <w:gridCol w:w="986"/>
        <w:gridCol w:w="4025"/>
      </w:tblGrid>
      <w:tr w:rsidR="00E51240" w14:paraId="467CD8BA" w14:textId="77777777">
        <w:trPr>
          <w:jc w:val="center"/>
        </w:trPr>
        <w:tc>
          <w:tcPr>
            <w:tcW w:w="1701" w:type="dxa"/>
            <w:shd w:val="clear" w:color="auto" w:fill="EAF0F6"/>
            <w:vAlign w:val="center"/>
          </w:tcPr>
          <w:p w14:paraId="7BC16CAF" w14:textId="77777777" w:rsidR="00E51240" w:rsidRDefault="007954C3">
            <w:r>
              <w:rPr>
                <w:b/>
                <w:sz w:val="22"/>
              </w:rPr>
              <w:t>Mã SV</w:t>
            </w:r>
          </w:p>
        </w:tc>
        <w:tc>
          <w:tcPr>
            <w:tcW w:w="3402" w:type="dxa"/>
            <w:vAlign w:val="center"/>
          </w:tcPr>
          <w:p w14:paraId="4673612C" w14:textId="77777777" w:rsidR="00E51240" w:rsidRDefault="00AC1BA5">
            <w:r>
              <w:t>231A010548</w:t>
            </w:r>
          </w:p>
        </w:tc>
        <w:tc>
          <w:tcPr>
            <w:tcW w:w="1814" w:type="dxa"/>
            <w:shd w:val="clear" w:color="auto" w:fill="EAF0F6"/>
            <w:vAlign w:val="center"/>
          </w:tcPr>
          <w:p w14:paraId="5363A887" w14:textId="77777777" w:rsidR="00E51240" w:rsidRDefault="007954C3">
            <w:r>
              <w:rPr>
                <w:b/>
                <w:sz w:val="22"/>
              </w:rPr>
              <w:t>Họ và tên</w:t>
            </w:r>
          </w:p>
        </w:tc>
        <w:tc>
          <w:tcPr>
            <w:tcW w:w="3515" w:type="dxa"/>
            <w:vAlign w:val="center"/>
          </w:tcPr>
          <w:p w14:paraId="31453130" w14:textId="77777777" w:rsidR="00E51240" w:rsidRPr="00AC1BA5" w:rsidRDefault="00AC1BA5">
            <w:pPr>
              <w:rPr>
                <w:lang w:val="vi-VN"/>
              </w:rPr>
            </w:pPr>
            <w:r>
              <w:t>Phạm</w:t>
            </w:r>
            <w:r>
              <w:rPr>
                <w:lang w:val="vi-VN"/>
              </w:rPr>
              <w:t xml:space="preserve"> Hoàng Khiêm</w:t>
            </w:r>
          </w:p>
        </w:tc>
      </w:tr>
      <w:tr w:rsidR="00E51240" w14:paraId="076BE42D" w14:textId="77777777">
        <w:trPr>
          <w:jc w:val="center"/>
        </w:trPr>
        <w:tc>
          <w:tcPr>
            <w:tcW w:w="1701" w:type="dxa"/>
            <w:shd w:val="clear" w:color="auto" w:fill="EAF0F6"/>
            <w:vAlign w:val="center"/>
          </w:tcPr>
          <w:p w14:paraId="3E932CB0" w14:textId="77777777" w:rsidR="00E51240" w:rsidRDefault="007954C3">
            <w:r>
              <w:rPr>
                <w:b/>
                <w:sz w:val="22"/>
              </w:rPr>
              <w:t>Lớp</w:t>
            </w:r>
          </w:p>
        </w:tc>
        <w:tc>
          <w:tcPr>
            <w:tcW w:w="3402" w:type="dxa"/>
            <w:vAlign w:val="center"/>
          </w:tcPr>
          <w:p w14:paraId="2F2642F7" w14:textId="77777777" w:rsidR="00E51240" w:rsidRDefault="007954C3">
            <w:r>
              <w:rPr>
                <w:sz w:val="22"/>
              </w:rPr>
              <w:t>INT4410 - Bảo mật trong IoT</w:t>
            </w:r>
          </w:p>
        </w:tc>
        <w:tc>
          <w:tcPr>
            <w:tcW w:w="1814" w:type="dxa"/>
            <w:shd w:val="clear" w:color="auto" w:fill="EAF0F6"/>
            <w:vAlign w:val="center"/>
          </w:tcPr>
          <w:p w14:paraId="69E3CE34" w14:textId="77777777" w:rsidR="00E51240" w:rsidRDefault="007954C3">
            <w:r>
              <w:rPr>
                <w:b/>
                <w:sz w:val="22"/>
              </w:rPr>
              <w:t>Tuần báo cáo</w:t>
            </w:r>
          </w:p>
        </w:tc>
        <w:tc>
          <w:tcPr>
            <w:tcW w:w="3515" w:type="dxa"/>
            <w:vAlign w:val="center"/>
          </w:tcPr>
          <w:p w14:paraId="636A7DE0" w14:textId="77777777" w:rsidR="00E51240" w:rsidRDefault="007954C3">
            <w:r>
              <w:rPr>
                <w:sz w:val="22"/>
              </w:rPr>
              <w:t>Tuần 02</w:t>
            </w:r>
          </w:p>
        </w:tc>
      </w:tr>
      <w:tr w:rsidR="00E51240" w14:paraId="5D825AF0" w14:textId="77777777">
        <w:trPr>
          <w:jc w:val="center"/>
        </w:trPr>
        <w:tc>
          <w:tcPr>
            <w:tcW w:w="1701" w:type="dxa"/>
            <w:shd w:val="clear" w:color="auto" w:fill="EAF0F6"/>
            <w:vAlign w:val="center"/>
          </w:tcPr>
          <w:p w14:paraId="511D581B" w14:textId="77777777" w:rsidR="00E51240" w:rsidRDefault="007954C3">
            <w:r>
              <w:rPr>
                <w:b/>
                <w:sz w:val="22"/>
              </w:rPr>
              <w:t>Mã đề tài</w:t>
            </w:r>
          </w:p>
        </w:tc>
        <w:tc>
          <w:tcPr>
            <w:tcW w:w="3402" w:type="dxa"/>
            <w:vAlign w:val="center"/>
          </w:tcPr>
          <w:p w14:paraId="6DC9E1C4" w14:textId="77777777" w:rsidR="00E51240" w:rsidRDefault="00050095">
            <w:r>
              <w:t>32</w:t>
            </w:r>
          </w:p>
        </w:tc>
        <w:tc>
          <w:tcPr>
            <w:tcW w:w="1814" w:type="dxa"/>
            <w:shd w:val="clear" w:color="auto" w:fill="EAF0F6"/>
            <w:vAlign w:val="center"/>
          </w:tcPr>
          <w:p w14:paraId="74E713DC" w14:textId="77777777" w:rsidR="00E51240" w:rsidRDefault="007954C3">
            <w:r>
              <w:rPr>
                <w:b/>
                <w:sz w:val="22"/>
              </w:rPr>
              <w:t>Tên đề tài</w:t>
            </w:r>
          </w:p>
        </w:tc>
        <w:tc>
          <w:tcPr>
            <w:tcW w:w="3515" w:type="dxa"/>
            <w:vAlign w:val="center"/>
          </w:tcPr>
          <w:p w14:paraId="5FF1E245" w14:textId="77777777" w:rsidR="00E51240" w:rsidRPr="000678EB" w:rsidRDefault="000678EB">
            <w:pPr>
              <w:rPr>
                <w:lang w:val="vi-VN"/>
              </w:rPr>
            </w:pPr>
            <w:r w:rsidRPr="000678EB">
              <w:t>Rò rỉ dữ liệu cá nhân trong hệ sinh thái IoT</w:t>
            </w:r>
          </w:p>
        </w:tc>
      </w:tr>
      <w:tr w:rsidR="00E51240" w14:paraId="637005A7" w14:textId="77777777">
        <w:trPr>
          <w:jc w:val="center"/>
        </w:trPr>
        <w:tc>
          <w:tcPr>
            <w:tcW w:w="1701" w:type="dxa"/>
            <w:shd w:val="clear" w:color="auto" w:fill="EAF0F6"/>
            <w:vAlign w:val="center"/>
          </w:tcPr>
          <w:p w14:paraId="6CE79C46" w14:textId="77777777" w:rsidR="00E51240" w:rsidRDefault="007954C3">
            <w:r>
              <w:rPr>
                <w:b/>
                <w:sz w:val="22"/>
              </w:rPr>
              <w:t>Link GitHub/repo</w:t>
            </w:r>
          </w:p>
        </w:tc>
        <w:tc>
          <w:tcPr>
            <w:tcW w:w="3402" w:type="dxa"/>
            <w:vAlign w:val="center"/>
          </w:tcPr>
          <w:p w14:paraId="0C6329A3" w14:textId="77777777" w:rsidR="00E51240" w:rsidRDefault="008750C1">
            <w:r w:rsidRPr="008750C1">
              <w:t>https://github.com/khiem128/INT4410-Detai32-RoRiDuLieuCaNhanTrongHeSinhThaiIOT</w:t>
            </w:r>
          </w:p>
        </w:tc>
        <w:tc>
          <w:tcPr>
            <w:tcW w:w="1814" w:type="dxa"/>
            <w:shd w:val="clear" w:color="auto" w:fill="EAF0F6"/>
            <w:vAlign w:val="center"/>
          </w:tcPr>
          <w:p w14:paraId="5340FD99" w14:textId="77777777" w:rsidR="00E51240" w:rsidRDefault="007954C3">
            <w:r>
              <w:rPr>
                <w:b/>
                <w:sz w:val="22"/>
              </w:rPr>
              <w:t>Link minh chứng</w:t>
            </w:r>
          </w:p>
        </w:tc>
        <w:tc>
          <w:tcPr>
            <w:tcW w:w="3515" w:type="dxa"/>
            <w:vAlign w:val="center"/>
          </w:tcPr>
          <w:p w14:paraId="7F4DB6F0" w14:textId="77777777" w:rsidR="00E51240" w:rsidRDefault="00287985">
            <w:r w:rsidRPr="008750C1">
              <w:t>https://github.com/khiem128/INT4410-Detai32-RoRiDuLieuCaNhanTrongHeSinhThaiIOT</w:t>
            </w:r>
          </w:p>
        </w:tc>
      </w:tr>
      <w:tr w:rsidR="00E51240" w14:paraId="4C8B2799" w14:textId="77777777">
        <w:trPr>
          <w:jc w:val="center"/>
        </w:trPr>
        <w:tc>
          <w:tcPr>
            <w:tcW w:w="1701" w:type="dxa"/>
            <w:shd w:val="clear" w:color="auto" w:fill="EAF0F6"/>
            <w:vAlign w:val="center"/>
          </w:tcPr>
          <w:p w14:paraId="5B95CA3B" w14:textId="77777777" w:rsidR="00E51240" w:rsidRDefault="007954C3">
            <w:r>
              <w:rPr>
                <w:b/>
                <w:sz w:val="22"/>
              </w:rPr>
              <w:t>Ngày cập nhật</w:t>
            </w:r>
          </w:p>
        </w:tc>
        <w:tc>
          <w:tcPr>
            <w:tcW w:w="3402" w:type="dxa"/>
            <w:vAlign w:val="center"/>
          </w:tcPr>
          <w:p w14:paraId="1C7C2F39" w14:textId="77777777" w:rsidR="00E51240" w:rsidRPr="001D1E7B" w:rsidRDefault="001D1E7B">
            <w:pPr>
              <w:rPr>
                <w:lang w:val="vi-VN"/>
              </w:rPr>
            </w:pPr>
            <w:r>
              <w:t>10</w:t>
            </w:r>
            <w:r>
              <w:rPr>
                <w:lang w:val="vi-VN"/>
              </w:rPr>
              <w:t>/07/2026</w:t>
            </w:r>
          </w:p>
        </w:tc>
        <w:tc>
          <w:tcPr>
            <w:tcW w:w="1814" w:type="dxa"/>
            <w:shd w:val="clear" w:color="auto" w:fill="EAF0F6"/>
            <w:vAlign w:val="center"/>
          </w:tcPr>
          <w:p w14:paraId="632C65DC" w14:textId="77777777" w:rsidR="00E51240" w:rsidRDefault="007954C3">
            <w:r>
              <w:rPr>
                <w:b/>
                <w:sz w:val="22"/>
              </w:rPr>
              <w:t>Mức tự đánh giá</w:t>
            </w:r>
          </w:p>
        </w:tc>
        <w:tc>
          <w:tcPr>
            <w:tcW w:w="3515" w:type="dxa"/>
            <w:vAlign w:val="center"/>
          </w:tcPr>
          <w:p w14:paraId="394CA60E" w14:textId="77777777" w:rsidR="00E51240" w:rsidRDefault="00EB1100">
            <w:r>
              <w:rPr>
                <w:rFonts w:ascii="Segoe UI Symbol" w:hAnsi="Segoe UI Symbol" w:cs="Segoe UI Symbol"/>
                <w:sz w:val="22"/>
                <w:lang w:val="vi-VN"/>
              </w:rPr>
              <w:t>☑</w:t>
            </w:r>
            <w:r w:rsidR="00F0332C">
              <w:rPr>
                <w:sz w:val="22"/>
                <w:lang w:val="vi-VN"/>
              </w:rPr>
              <w:t xml:space="preserve"> </w:t>
            </w:r>
            <w:r w:rsidR="007954C3">
              <w:rPr>
                <w:sz w:val="22"/>
              </w:rPr>
              <w:t>Đúng tiến độ  □ Cần hỗ trợ  □ Nguy cơ chậm</w:t>
            </w:r>
          </w:p>
        </w:tc>
      </w:tr>
      <w:tr w:rsidR="00E51240" w14:paraId="3506C60A" w14:textId="77777777">
        <w:trPr>
          <w:jc w:val="center"/>
        </w:trPr>
        <w:tc>
          <w:tcPr>
            <w:tcW w:w="1701" w:type="dxa"/>
            <w:shd w:val="clear" w:color="auto" w:fill="EAF0F6"/>
            <w:vAlign w:val="center"/>
          </w:tcPr>
          <w:p w14:paraId="117B017C" w14:textId="77777777" w:rsidR="00E51240" w:rsidRDefault="007954C3">
            <w:r>
              <w:rPr>
                <w:b/>
                <w:sz w:val="22"/>
              </w:rPr>
              <w:t>Email/SĐT liên hệ</w:t>
            </w:r>
          </w:p>
        </w:tc>
        <w:tc>
          <w:tcPr>
            <w:tcW w:w="3402" w:type="dxa"/>
            <w:vAlign w:val="center"/>
          </w:tcPr>
          <w:p w14:paraId="36F4B0EA" w14:textId="77777777" w:rsidR="00E51240" w:rsidRPr="00AC1BA5" w:rsidRDefault="001D1E7B">
            <w:pPr>
              <w:rPr>
                <w:lang w:val="vi-VN"/>
              </w:rPr>
            </w:pPr>
            <w:r>
              <w:t>p</w:t>
            </w:r>
            <w:r w:rsidR="00AC1BA5">
              <w:t>khiem777</w:t>
            </w:r>
            <w:r w:rsidR="00AC1BA5">
              <w:rPr>
                <w:lang w:val="vi-VN"/>
              </w:rPr>
              <w:t>@gmail.com</w:t>
            </w:r>
          </w:p>
        </w:tc>
        <w:tc>
          <w:tcPr>
            <w:tcW w:w="1814" w:type="dxa"/>
            <w:shd w:val="clear" w:color="auto" w:fill="EAF0F6"/>
            <w:vAlign w:val="center"/>
          </w:tcPr>
          <w:p w14:paraId="6433C3B1" w14:textId="77777777" w:rsidR="00E51240" w:rsidRDefault="007954C3">
            <w:r>
              <w:rPr>
                <w:b/>
                <w:sz w:val="22"/>
              </w:rPr>
              <w:t>Nhóm/cá nhân</w:t>
            </w:r>
          </w:p>
        </w:tc>
        <w:tc>
          <w:tcPr>
            <w:tcW w:w="3515" w:type="dxa"/>
            <w:vAlign w:val="center"/>
          </w:tcPr>
          <w:p w14:paraId="30E75078" w14:textId="77777777" w:rsidR="00E51240" w:rsidRDefault="00EB1100">
            <w:r>
              <w:rPr>
                <w:rFonts w:ascii="Segoe UI Symbol" w:hAnsi="Segoe UI Symbol" w:cs="Segoe UI Symbol"/>
                <w:sz w:val="22"/>
                <w:lang w:val="vi-VN"/>
              </w:rPr>
              <w:t>☑</w:t>
            </w:r>
            <w:r w:rsidR="007954C3">
              <w:rPr>
                <w:sz w:val="22"/>
              </w:rPr>
              <w:t xml:space="preserve"> Cá nhân  □ Nhóm</w:t>
            </w:r>
          </w:p>
        </w:tc>
      </w:tr>
    </w:tbl>
    <w:p w14:paraId="5FE83B2F" w14:textId="77777777" w:rsidR="00E51240" w:rsidRDefault="007954C3">
      <w:pPr>
        <w:pStyle w:val="Heading1"/>
      </w:pPr>
      <w:r>
        <w:t>2. Checklist tiến độ Tuần 02</w:t>
      </w:r>
    </w:p>
    <w:tbl>
      <w:tblPr>
        <w:tblStyle w:val="TableGrid"/>
        <w:tblW w:w="0" w:type="auto"/>
        <w:tblLook w:val="04A0" w:firstRow="1" w:lastRow="0" w:firstColumn="1" w:lastColumn="0" w:noHBand="0" w:noVBand="1"/>
      </w:tblPr>
      <w:tblGrid>
        <w:gridCol w:w="632"/>
        <w:gridCol w:w="3627"/>
        <w:gridCol w:w="1710"/>
        <w:gridCol w:w="4389"/>
      </w:tblGrid>
      <w:tr w:rsidR="00E51240" w14:paraId="15E48943" w14:textId="77777777" w:rsidTr="00153A36">
        <w:tc>
          <w:tcPr>
            <w:tcW w:w="632" w:type="dxa"/>
            <w:shd w:val="clear" w:color="auto" w:fill="1F3A5F"/>
            <w:vAlign w:val="center"/>
          </w:tcPr>
          <w:p w14:paraId="6B3353D6" w14:textId="77777777" w:rsidR="00E51240" w:rsidRDefault="007954C3">
            <w:pPr>
              <w:jc w:val="center"/>
            </w:pPr>
            <w:r>
              <w:rPr>
                <w:b/>
                <w:color w:val="FFFFFF"/>
                <w:sz w:val="22"/>
              </w:rPr>
              <w:t>STT</w:t>
            </w:r>
          </w:p>
        </w:tc>
        <w:tc>
          <w:tcPr>
            <w:tcW w:w="4820" w:type="dxa"/>
            <w:shd w:val="clear" w:color="auto" w:fill="1F3A5F"/>
            <w:vAlign w:val="center"/>
          </w:tcPr>
          <w:p w14:paraId="2B2429D0" w14:textId="77777777" w:rsidR="00E51240" w:rsidRDefault="007954C3">
            <w:pPr>
              <w:jc w:val="center"/>
            </w:pPr>
            <w:r>
              <w:rPr>
                <w:b/>
                <w:color w:val="FFFFFF"/>
                <w:sz w:val="22"/>
              </w:rPr>
              <w:t>Nội dung cần hoàn thành</w:t>
            </w:r>
          </w:p>
        </w:tc>
        <w:tc>
          <w:tcPr>
            <w:tcW w:w="2161" w:type="dxa"/>
            <w:shd w:val="clear" w:color="auto" w:fill="1F3A5F"/>
            <w:vAlign w:val="center"/>
          </w:tcPr>
          <w:p w14:paraId="2564C7C9" w14:textId="77777777" w:rsidR="00E51240" w:rsidRDefault="007954C3">
            <w:pPr>
              <w:jc w:val="center"/>
            </w:pPr>
            <w:r>
              <w:rPr>
                <w:b/>
                <w:color w:val="FFFFFF"/>
                <w:sz w:val="22"/>
              </w:rPr>
              <w:t>Trạng thái</w:t>
            </w:r>
          </w:p>
        </w:tc>
        <w:tc>
          <w:tcPr>
            <w:tcW w:w="2745" w:type="dxa"/>
            <w:shd w:val="clear" w:color="auto" w:fill="1F3A5F"/>
            <w:vAlign w:val="center"/>
          </w:tcPr>
          <w:p w14:paraId="26513ED7" w14:textId="77777777" w:rsidR="00E51240" w:rsidRDefault="007954C3">
            <w:pPr>
              <w:jc w:val="center"/>
            </w:pPr>
            <w:r>
              <w:rPr>
                <w:b/>
                <w:color w:val="FFFFFF"/>
                <w:sz w:val="22"/>
              </w:rPr>
              <w:t>Ghi chú/minh chứng</w:t>
            </w:r>
          </w:p>
        </w:tc>
      </w:tr>
      <w:tr w:rsidR="00153A36" w14:paraId="3A0C6825" w14:textId="77777777" w:rsidTr="00153A36">
        <w:tc>
          <w:tcPr>
            <w:tcW w:w="632" w:type="dxa"/>
            <w:vAlign w:val="center"/>
          </w:tcPr>
          <w:p w14:paraId="7B7289EE" w14:textId="77777777" w:rsidR="00153A36" w:rsidRDefault="00153A36" w:rsidP="00153A36">
            <w:pPr>
              <w:jc w:val="center"/>
            </w:pPr>
            <w:r>
              <w:rPr>
                <w:sz w:val="22"/>
              </w:rPr>
              <w:t>1</w:t>
            </w:r>
          </w:p>
        </w:tc>
        <w:tc>
          <w:tcPr>
            <w:tcW w:w="4820" w:type="dxa"/>
            <w:vAlign w:val="center"/>
          </w:tcPr>
          <w:p w14:paraId="7422714F" w14:textId="77777777" w:rsidR="00153A36" w:rsidRDefault="00153A36" w:rsidP="00153A36">
            <w:r>
              <w:rPr>
                <w:sz w:val="22"/>
              </w:rPr>
              <w:t>Đã tạo repo GitHub/thư mục làm việc và đặt tên đúng đề tài.</w:t>
            </w:r>
          </w:p>
        </w:tc>
        <w:tc>
          <w:tcPr>
            <w:tcW w:w="2161" w:type="dxa"/>
            <w:vAlign w:val="center"/>
          </w:tcPr>
          <w:p w14:paraId="6861DBA8" w14:textId="77777777" w:rsidR="00153A36" w:rsidRDefault="00EB1100" w:rsidP="00153A36">
            <w:pPr>
              <w:jc w:val="center"/>
            </w:pPr>
            <w:r>
              <w:rPr>
                <w:rFonts w:ascii="Segoe UI Symbol" w:hAnsi="Segoe UI Symbol" w:cs="Segoe UI Symbol"/>
                <w:sz w:val="22"/>
                <w:lang w:val="vi-VN"/>
              </w:rPr>
              <w:t>☑</w:t>
            </w:r>
            <w:r w:rsidR="00153A36">
              <w:rPr>
                <w:sz w:val="22"/>
              </w:rPr>
              <w:t xml:space="preserve"> Xong  □ Đang làm  □ Chưa làm</w:t>
            </w:r>
          </w:p>
        </w:tc>
        <w:tc>
          <w:tcPr>
            <w:tcW w:w="2745" w:type="dxa"/>
            <w:vAlign w:val="center"/>
          </w:tcPr>
          <w:p w14:paraId="0D34B4E5" w14:textId="77777777" w:rsidR="00153A36" w:rsidRDefault="00153A36" w:rsidP="00153A36">
            <w:r w:rsidRPr="008750C1">
              <w:t>https://github.com/khiem128/INT4410-Detai32-RoRiDuLieuCaNhanTrongHeSinhThaiIOT</w:t>
            </w:r>
          </w:p>
        </w:tc>
      </w:tr>
      <w:tr w:rsidR="00153A36" w14:paraId="4C277AD7" w14:textId="77777777" w:rsidTr="00153A36">
        <w:tc>
          <w:tcPr>
            <w:tcW w:w="632" w:type="dxa"/>
            <w:vAlign w:val="center"/>
          </w:tcPr>
          <w:p w14:paraId="09041AB4" w14:textId="77777777" w:rsidR="00153A36" w:rsidRDefault="00153A36" w:rsidP="00153A36">
            <w:pPr>
              <w:jc w:val="center"/>
            </w:pPr>
            <w:r>
              <w:rPr>
                <w:sz w:val="22"/>
              </w:rPr>
              <w:t>2</w:t>
            </w:r>
          </w:p>
        </w:tc>
        <w:tc>
          <w:tcPr>
            <w:tcW w:w="4820" w:type="dxa"/>
            <w:vAlign w:val="center"/>
          </w:tcPr>
          <w:p w14:paraId="7D8114E6" w14:textId="77777777" w:rsidR="00153A36" w:rsidRDefault="00153A36" w:rsidP="00153A36">
            <w:r>
              <w:rPr>
                <w:sz w:val="22"/>
              </w:rPr>
              <w:t>Đã viết đề cương 1-2 trang: lý do chọn đề tài, mục tiêu, phạm vi, sản phẩm dự kiến.</w:t>
            </w:r>
          </w:p>
        </w:tc>
        <w:tc>
          <w:tcPr>
            <w:tcW w:w="2161" w:type="dxa"/>
            <w:vAlign w:val="center"/>
          </w:tcPr>
          <w:p w14:paraId="5C0BAD85" w14:textId="77777777" w:rsidR="00153A36" w:rsidRDefault="00EB1100" w:rsidP="00153A36">
            <w:pPr>
              <w:jc w:val="center"/>
            </w:pPr>
            <w:r>
              <w:rPr>
                <w:rFonts w:ascii="Segoe UI Symbol" w:hAnsi="Segoe UI Symbol" w:cs="Segoe UI Symbol"/>
                <w:sz w:val="22"/>
                <w:lang w:val="vi-VN"/>
              </w:rPr>
              <w:t>☑</w:t>
            </w:r>
            <w:r w:rsidR="00153A36">
              <w:rPr>
                <w:sz w:val="22"/>
              </w:rPr>
              <w:t xml:space="preserve"> Xong  □ Đang làm  □ Chưa làm</w:t>
            </w:r>
          </w:p>
        </w:tc>
        <w:tc>
          <w:tcPr>
            <w:tcW w:w="2745" w:type="dxa"/>
            <w:vAlign w:val="center"/>
          </w:tcPr>
          <w:p w14:paraId="470CABCC" w14:textId="77777777" w:rsidR="00153A36" w:rsidRPr="00E54301" w:rsidRDefault="00153A36" w:rsidP="00153A36">
            <w:pPr>
              <w:rPr>
                <w:lang w:val="vi-VN"/>
              </w:rPr>
            </w:pPr>
            <w:r w:rsidRPr="00E54301">
              <w:t>Cập nhật trực tiếp vào file README.md của repo.</w:t>
            </w:r>
          </w:p>
        </w:tc>
      </w:tr>
      <w:tr w:rsidR="00153A36" w14:paraId="3E49DB16" w14:textId="77777777" w:rsidTr="00153A36">
        <w:tc>
          <w:tcPr>
            <w:tcW w:w="632" w:type="dxa"/>
            <w:vAlign w:val="center"/>
          </w:tcPr>
          <w:p w14:paraId="21A059C2" w14:textId="77777777" w:rsidR="00153A36" w:rsidRDefault="00153A36" w:rsidP="00153A36">
            <w:pPr>
              <w:jc w:val="center"/>
            </w:pPr>
            <w:r>
              <w:rPr>
                <w:sz w:val="22"/>
              </w:rPr>
              <w:t>3</w:t>
            </w:r>
          </w:p>
        </w:tc>
        <w:tc>
          <w:tcPr>
            <w:tcW w:w="4820" w:type="dxa"/>
            <w:vAlign w:val="center"/>
          </w:tcPr>
          <w:p w14:paraId="1FA01E2D" w14:textId="77777777" w:rsidR="00153A36" w:rsidRDefault="00153A36" w:rsidP="00153A36">
            <w:r>
              <w:rPr>
                <w:sz w:val="22"/>
              </w:rPr>
              <w:t>Đã thu thập tối thiểu 5 tài liệu tham khảo, trong đó có ít nhất 1 repo/tool GitHub liên quan.</w:t>
            </w:r>
          </w:p>
        </w:tc>
        <w:tc>
          <w:tcPr>
            <w:tcW w:w="2161" w:type="dxa"/>
            <w:vAlign w:val="center"/>
          </w:tcPr>
          <w:p w14:paraId="5CB26EC0" w14:textId="77777777" w:rsidR="00153A36" w:rsidRDefault="00EB1100" w:rsidP="00153A36">
            <w:pPr>
              <w:jc w:val="center"/>
            </w:pPr>
            <w:r>
              <w:rPr>
                <w:rFonts w:ascii="Segoe UI Symbol" w:hAnsi="Segoe UI Symbol" w:cs="Segoe UI Symbol"/>
                <w:sz w:val="22"/>
                <w:lang w:val="vi-VN"/>
              </w:rPr>
              <w:t>☑</w:t>
            </w:r>
            <w:r w:rsidR="00153A36">
              <w:rPr>
                <w:sz w:val="22"/>
              </w:rPr>
              <w:t xml:space="preserve"> Xong  □ Đang làm  □ Chưa làm</w:t>
            </w:r>
          </w:p>
        </w:tc>
        <w:tc>
          <w:tcPr>
            <w:tcW w:w="2745" w:type="dxa"/>
            <w:vAlign w:val="center"/>
          </w:tcPr>
          <w:p w14:paraId="444FA3C0" w14:textId="77777777" w:rsidR="00153A36" w:rsidRPr="00FE263D" w:rsidRDefault="00153A36" w:rsidP="00153A36">
            <w:pPr>
              <w:rPr>
                <w:lang w:val="vi-VN"/>
              </w:rPr>
            </w:pPr>
            <w:r w:rsidRPr="00FE263D">
              <w:t>Đã thu thập 6 tài liệu, có 3 repo GitHub gốc của OWASP và Matter.</w:t>
            </w:r>
          </w:p>
        </w:tc>
      </w:tr>
      <w:tr w:rsidR="00153A36" w14:paraId="6AE83142" w14:textId="77777777" w:rsidTr="00153A36">
        <w:tc>
          <w:tcPr>
            <w:tcW w:w="632" w:type="dxa"/>
            <w:vAlign w:val="center"/>
          </w:tcPr>
          <w:p w14:paraId="3266A8C5" w14:textId="77777777" w:rsidR="00153A36" w:rsidRDefault="00153A36" w:rsidP="00153A36">
            <w:pPr>
              <w:jc w:val="center"/>
            </w:pPr>
            <w:r>
              <w:rPr>
                <w:sz w:val="22"/>
              </w:rPr>
              <w:t>4</w:t>
            </w:r>
          </w:p>
        </w:tc>
        <w:tc>
          <w:tcPr>
            <w:tcW w:w="4820" w:type="dxa"/>
            <w:vAlign w:val="center"/>
          </w:tcPr>
          <w:p w14:paraId="276555E0" w14:textId="77777777" w:rsidR="00153A36" w:rsidRDefault="00153A36" w:rsidP="00153A36">
            <w:r>
              <w:rPr>
                <w:sz w:val="22"/>
              </w:rPr>
              <w:t>Đã xác định công cụ hoặc phương pháp chính sẽ dùng: lab, checklist, STRIDE, OWASP, demo, code hoặc phân tích case study.</w:t>
            </w:r>
          </w:p>
        </w:tc>
        <w:tc>
          <w:tcPr>
            <w:tcW w:w="2161" w:type="dxa"/>
            <w:vAlign w:val="center"/>
          </w:tcPr>
          <w:p w14:paraId="759C30B6" w14:textId="77777777" w:rsidR="00153A36" w:rsidRDefault="00EB1100" w:rsidP="00153A36">
            <w:pPr>
              <w:jc w:val="center"/>
            </w:pPr>
            <w:r>
              <w:rPr>
                <w:rFonts w:ascii="Segoe UI Symbol" w:hAnsi="Segoe UI Symbol" w:cs="Segoe UI Symbol"/>
                <w:sz w:val="22"/>
                <w:lang w:val="vi-VN"/>
              </w:rPr>
              <w:t>☑</w:t>
            </w:r>
            <w:r w:rsidR="00153A36">
              <w:rPr>
                <w:sz w:val="22"/>
              </w:rPr>
              <w:t xml:space="preserve"> Xong  □ Đang làm  □ Chưa làm</w:t>
            </w:r>
          </w:p>
        </w:tc>
        <w:tc>
          <w:tcPr>
            <w:tcW w:w="2745" w:type="dxa"/>
            <w:vAlign w:val="center"/>
          </w:tcPr>
          <w:p w14:paraId="0405BB1E" w14:textId="77777777" w:rsidR="00153A36" w:rsidRPr="00FE263D" w:rsidRDefault="00153A36" w:rsidP="00153A36">
            <w:pPr>
              <w:rPr>
                <w:lang w:val="vi-VN"/>
              </w:rPr>
            </w:pPr>
            <w:r w:rsidRPr="00FE263D">
              <w:t xml:space="preserve">Phương pháp chính: Phân tích luồng dữ liệu (Data Mapping), đối chiếu kiểm thử theo tiêu chuẩn </w:t>
            </w:r>
            <w:r w:rsidRPr="006A6F71">
              <w:t>OWASP ISVS V12</w:t>
            </w:r>
            <w:r w:rsidRPr="00FE263D">
              <w:t>.</w:t>
            </w:r>
          </w:p>
        </w:tc>
      </w:tr>
      <w:tr w:rsidR="00153A36" w14:paraId="594D6373" w14:textId="77777777" w:rsidTr="00153A36">
        <w:tc>
          <w:tcPr>
            <w:tcW w:w="632" w:type="dxa"/>
            <w:vAlign w:val="center"/>
          </w:tcPr>
          <w:p w14:paraId="68B69621" w14:textId="77777777" w:rsidR="00153A36" w:rsidRDefault="00153A36" w:rsidP="00153A36">
            <w:pPr>
              <w:jc w:val="center"/>
            </w:pPr>
            <w:r>
              <w:rPr>
                <w:sz w:val="22"/>
              </w:rPr>
              <w:t>5</w:t>
            </w:r>
          </w:p>
        </w:tc>
        <w:tc>
          <w:tcPr>
            <w:tcW w:w="4820" w:type="dxa"/>
            <w:vAlign w:val="center"/>
          </w:tcPr>
          <w:p w14:paraId="3FAA5238" w14:textId="77777777" w:rsidR="00153A36" w:rsidRDefault="00153A36" w:rsidP="00153A36">
            <w:r>
              <w:rPr>
                <w:sz w:val="22"/>
              </w:rPr>
              <w:t>Đã có kế hoạch Tuần 03 rõ ràng: chạy thử, thu log/ảnh minh chứng, hoàn thiện bảng rủi ro hoặc demo.</w:t>
            </w:r>
          </w:p>
        </w:tc>
        <w:tc>
          <w:tcPr>
            <w:tcW w:w="2161" w:type="dxa"/>
            <w:vAlign w:val="center"/>
          </w:tcPr>
          <w:p w14:paraId="04210D35" w14:textId="77777777" w:rsidR="00153A36" w:rsidRDefault="00EB1100" w:rsidP="00153A36">
            <w:pPr>
              <w:jc w:val="center"/>
            </w:pPr>
            <w:r>
              <w:rPr>
                <w:rFonts w:ascii="Segoe UI Symbol" w:hAnsi="Segoe UI Symbol" w:cs="Segoe UI Symbol"/>
                <w:sz w:val="22"/>
                <w:lang w:val="vi-VN"/>
              </w:rPr>
              <w:t>☑</w:t>
            </w:r>
            <w:r w:rsidR="00153A36">
              <w:rPr>
                <w:sz w:val="22"/>
              </w:rPr>
              <w:t xml:space="preserve"> Xong  □ Đang làm  □ Chưa làm</w:t>
            </w:r>
          </w:p>
        </w:tc>
        <w:tc>
          <w:tcPr>
            <w:tcW w:w="2745" w:type="dxa"/>
            <w:vAlign w:val="center"/>
          </w:tcPr>
          <w:p w14:paraId="03045C16" w14:textId="77777777" w:rsidR="00153A36" w:rsidRPr="00112B45" w:rsidRDefault="00153A36" w:rsidP="00153A36">
            <w:pPr>
              <w:rPr>
                <w:lang w:val="vi-VN"/>
              </w:rPr>
            </w:pPr>
            <w:r w:rsidRPr="00112B45">
              <w:t xml:space="preserve">Lập ma trận rủi ro chi tiết dựa trên công thức R = L </w:t>
            </w:r>
            <w:r>
              <w:t>x</w:t>
            </w:r>
            <w:r w:rsidRPr="00112B45">
              <w:t xml:space="preserve"> I và xây dựng checklist quyền riêng tư mẫu.</w:t>
            </w:r>
          </w:p>
        </w:tc>
      </w:tr>
    </w:tbl>
    <w:p w14:paraId="08ED1A1C" w14:textId="77777777" w:rsidR="00E51240" w:rsidRDefault="007954C3">
      <w:pPr>
        <w:pStyle w:val="Heading1"/>
      </w:pPr>
      <w:r>
        <w:t>3. Nội dung đã thực hiện trong tuần</w:t>
      </w:r>
    </w:p>
    <w:tbl>
      <w:tblPr>
        <w:tblStyle w:val="TableGrid"/>
        <w:tblW w:w="0" w:type="auto"/>
        <w:tblLayout w:type="fixed"/>
        <w:tblLook w:val="04A0" w:firstRow="1" w:lastRow="0" w:firstColumn="1" w:lastColumn="0" w:noHBand="0" w:noVBand="1"/>
      </w:tblPr>
      <w:tblGrid>
        <w:gridCol w:w="633"/>
        <w:gridCol w:w="2084"/>
        <w:gridCol w:w="3912"/>
        <w:gridCol w:w="2617"/>
        <w:gridCol w:w="1112"/>
      </w:tblGrid>
      <w:tr w:rsidR="00E51240" w14:paraId="7888FBC0" w14:textId="77777777" w:rsidTr="000B2DD6">
        <w:tc>
          <w:tcPr>
            <w:tcW w:w="633" w:type="dxa"/>
            <w:shd w:val="clear" w:color="auto" w:fill="1F3A5F"/>
            <w:vAlign w:val="center"/>
          </w:tcPr>
          <w:p w14:paraId="0B0F5ACC" w14:textId="77777777" w:rsidR="00E51240" w:rsidRDefault="007954C3">
            <w:pPr>
              <w:jc w:val="center"/>
            </w:pPr>
            <w:r>
              <w:rPr>
                <w:b/>
                <w:color w:val="FFFFFF"/>
                <w:sz w:val="22"/>
              </w:rPr>
              <w:t>STT</w:t>
            </w:r>
          </w:p>
        </w:tc>
        <w:tc>
          <w:tcPr>
            <w:tcW w:w="2084" w:type="dxa"/>
            <w:shd w:val="clear" w:color="auto" w:fill="1F3A5F"/>
            <w:vAlign w:val="center"/>
          </w:tcPr>
          <w:p w14:paraId="671B078B" w14:textId="77777777" w:rsidR="00E51240" w:rsidRDefault="007954C3">
            <w:pPr>
              <w:jc w:val="center"/>
            </w:pPr>
            <w:r>
              <w:rPr>
                <w:b/>
                <w:color w:val="FFFFFF"/>
                <w:sz w:val="22"/>
              </w:rPr>
              <w:t>Công việc</w:t>
            </w:r>
          </w:p>
        </w:tc>
        <w:tc>
          <w:tcPr>
            <w:tcW w:w="3912" w:type="dxa"/>
            <w:shd w:val="clear" w:color="auto" w:fill="1F3A5F"/>
            <w:vAlign w:val="center"/>
          </w:tcPr>
          <w:p w14:paraId="12FD4B9F" w14:textId="77777777" w:rsidR="00E51240" w:rsidRDefault="007954C3">
            <w:pPr>
              <w:jc w:val="center"/>
            </w:pPr>
            <w:r>
              <w:rPr>
                <w:b/>
                <w:color w:val="FFFFFF"/>
                <w:sz w:val="22"/>
              </w:rPr>
              <w:t>Kết quả hiện tại</w:t>
            </w:r>
          </w:p>
        </w:tc>
        <w:tc>
          <w:tcPr>
            <w:tcW w:w="2617" w:type="dxa"/>
            <w:shd w:val="clear" w:color="auto" w:fill="1F3A5F"/>
            <w:vAlign w:val="center"/>
          </w:tcPr>
          <w:p w14:paraId="1A4ACA5C" w14:textId="77777777" w:rsidR="00E51240" w:rsidRDefault="007954C3">
            <w:pPr>
              <w:jc w:val="center"/>
            </w:pPr>
            <w:r>
              <w:rPr>
                <w:b/>
                <w:color w:val="FFFFFF"/>
                <w:sz w:val="22"/>
              </w:rPr>
              <w:t>Minh chứng/link/file</w:t>
            </w:r>
          </w:p>
        </w:tc>
        <w:tc>
          <w:tcPr>
            <w:tcW w:w="1112" w:type="dxa"/>
            <w:shd w:val="clear" w:color="auto" w:fill="1F3A5F"/>
            <w:vAlign w:val="center"/>
          </w:tcPr>
          <w:p w14:paraId="4241FCB8" w14:textId="77777777" w:rsidR="00E51240" w:rsidRDefault="007954C3">
            <w:pPr>
              <w:jc w:val="center"/>
            </w:pPr>
            <w:r>
              <w:rPr>
                <w:b/>
                <w:color w:val="FFFFFF"/>
                <w:sz w:val="22"/>
              </w:rPr>
              <w:t>Tỷ lệ hoàn thành</w:t>
            </w:r>
          </w:p>
        </w:tc>
      </w:tr>
      <w:tr w:rsidR="00153A36" w14:paraId="1F201F0A" w14:textId="77777777" w:rsidTr="000B2DD6">
        <w:tc>
          <w:tcPr>
            <w:tcW w:w="633" w:type="dxa"/>
            <w:vAlign w:val="center"/>
          </w:tcPr>
          <w:p w14:paraId="3A2EFDF2" w14:textId="77777777" w:rsidR="00153A36" w:rsidRDefault="00153A36" w:rsidP="00153A36">
            <w:pPr>
              <w:jc w:val="center"/>
            </w:pPr>
            <w:r>
              <w:rPr>
                <w:sz w:val="22"/>
              </w:rPr>
              <w:t>1</w:t>
            </w:r>
          </w:p>
        </w:tc>
        <w:tc>
          <w:tcPr>
            <w:tcW w:w="2084" w:type="dxa"/>
            <w:vAlign w:val="center"/>
          </w:tcPr>
          <w:p w14:paraId="37D0F6DE" w14:textId="77777777" w:rsidR="00153A36" w:rsidRPr="00641386" w:rsidRDefault="00153A36" w:rsidP="00153A36">
            <w:pPr>
              <w:rPr>
                <w:lang w:val="vi-VN"/>
              </w:rPr>
            </w:pPr>
            <w:r w:rsidRPr="00641386">
              <w:t>Thiết lập không gian lưu trữ dự án.</w:t>
            </w:r>
          </w:p>
        </w:tc>
        <w:tc>
          <w:tcPr>
            <w:tcW w:w="3912" w:type="dxa"/>
            <w:vAlign w:val="center"/>
          </w:tcPr>
          <w:p w14:paraId="669B8733" w14:textId="77777777" w:rsidR="00153A36" w:rsidRPr="00641386" w:rsidRDefault="00153A36" w:rsidP="00153A36">
            <w:pPr>
              <w:rPr>
                <w:lang w:val="vi-VN"/>
              </w:rPr>
            </w:pPr>
            <w:r w:rsidRPr="00641386">
              <w:t>Đã khởi tạo Repo GitHub và kết nối với môi trường làm việc máy tính cá nhân.</w:t>
            </w:r>
          </w:p>
        </w:tc>
        <w:tc>
          <w:tcPr>
            <w:tcW w:w="2617" w:type="dxa"/>
            <w:vAlign w:val="center"/>
          </w:tcPr>
          <w:p w14:paraId="779EA696" w14:textId="77777777" w:rsidR="00153A36" w:rsidRDefault="00153A36" w:rsidP="00153A36">
            <w:r w:rsidRPr="008750C1">
              <w:t>https://github.com/khiem128/INT4410-Detai32-</w:t>
            </w:r>
            <w:r w:rsidRPr="008750C1">
              <w:lastRenderedPageBreak/>
              <w:t>RoRiDuLieuCaNhanTrongHeSinhThaiIOT</w:t>
            </w:r>
          </w:p>
        </w:tc>
        <w:tc>
          <w:tcPr>
            <w:tcW w:w="1112" w:type="dxa"/>
            <w:vAlign w:val="center"/>
          </w:tcPr>
          <w:p w14:paraId="1C69BA63" w14:textId="77777777" w:rsidR="00153A36" w:rsidRPr="00153A36" w:rsidRDefault="00153A36" w:rsidP="00153A36">
            <w:pPr>
              <w:rPr>
                <w:lang w:val="vi-VN"/>
              </w:rPr>
            </w:pPr>
            <w:r w:rsidRPr="00153A36">
              <w:lastRenderedPageBreak/>
              <w:t>100%</w:t>
            </w:r>
          </w:p>
        </w:tc>
      </w:tr>
      <w:tr w:rsidR="00153A36" w14:paraId="2DDA8DD9" w14:textId="77777777" w:rsidTr="000B2DD6">
        <w:tc>
          <w:tcPr>
            <w:tcW w:w="633" w:type="dxa"/>
            <w:vAlign w:val="center"/>
          </w:tcPr>
          <w:p w14:paraId="2E538984" w14:textId="77777777" w:rsidR="00153A36" w:rsidRDefault="00153A36" w:rsidP="00153A36">
            <w:pPr>
              <w:jc w:val="center"/>
            </w:pPr>
            <w:r>
              <w:rPr>
                <w:sz w:val="22"/>
              </w:rPr>
              <w:t>2</w:t>
            </w:r>
          </w:p>
        </w:tc>
        <w:tc>
          <w:tcPr>
            <w:tcW w:w="2084" w:type="dxa"/>
            <w:vAlign w:val="center"/>
          </w:tcPr>
          <w:p w14:paraId="55CF6059" w14:textId="77777777" w:rsidR="00153A36" w:rsidRPr="00153A36" w:rsidRDefault="00153A36" w:rsidP="00153A36">
            <w:pPr>
              <w:rPr>
                <w:lang w:val="vi-VN"/>
              </w:rPr>
            </w:pPr>
            <w:r w:rsidRPr="00153A36">
              <w:t>Nghiên cứu tài liệu và hoàn thành đề cương chi tiết.</w:t>
            </w:r>
          </w:p>
        </w:tc>
        <w:tc>
          <w:tcPr>
            <w:tcW w:w="3912" w:type="dxa"/>
            <w:vAlign w:val="center"/>
          </w:tcPr>
          <w:p w14:paraId="0FB0168B" w14:textId="77777777" w:rsidR="00153A36" w:rsidRPr="00B573A1" w:rsidRDefault="00B573A1" w:rsidP="00153A36">
            <w:pPr>
              <w:rPr>
                <w:lang w:val="vi-VN"/>
              </w:rPr>
            </w:pPr>
            <w:r w:rsidRPr="00B573A1">
              <w:t>Xác định lý do chọn đề tài, phạm vi nghiên cứu, kiến trúc mô hình hệ mẫu và phân loại sơ bộ các loại dữ liệu cá nhân IoT.</w:t>
            </w:r>
          </w:p>
        </w:tc>
        <w:tc>
          <w:tcPr>
            <w:tcW w:w="2617" w:type="dxa"/>
            <w:vAlign w:val="center"/>
          </w:tcPr>
          <w:p w14:paraId="715D8EA9" w14:textId="77777777" w:rsidR="00153A36" w:rsidRPr="00B573A1" w:rsidRDefault="00B573A1" w:rsidP="00153A36">
            <w:pPr>
              <w:rPr>
                <w:lang w:val="vi-VN"/>
              </w:rPr>
            </w:pPr>
            <w:r w:rsidRPr="00B573A1">
              <w:t>Đọc tại file README.md trên GitHub</w:t>
            </w:r>
          </w:p>
        </w:tc>
        <w:tc>
          <w:tcPr>
            <w:tcW w:w="1112" w:type="dxa"/>
            <w:vAlign w:val="center"/>
          </w:tcPr>
          <w:p w14:paraId="2D36E421" w14:textId="77777777" w:rsidR="00153A36" w:rsidRDefault="000B2DD6" w:rsidP="00153A36">
            <w:r w:rsidRPr="00153A36">
              <w:t>100%</w:t>
            </w:r>
          </w:p>
        </w:tc>
      </w:tr>
      <w:tr w:rsidR="00153A36" w14:paraId="5DB8BEE1" w14:textId="77777777" w:rsidTr="000B2DD6">
        <w:tc>
          <w:tcPr>
            <w:tcW w:w="633" w:type="dxa"/>
            <w:vAlign w:val="center"/>
          </w:tcPr>
          <w:p w14:paraId="348078BA" w14:textId="77777777" w:rsidR="00153A36" w:rsidRDefault="00153A36" w:rsidP="00153A36">
            <w:pPr>
              <w:jc w:val="center"/>
            </w:pPr>
            <w:r>
              <w:rPr>
                <w:sz w:val="22"/>
              </w:rPr>
              <w:t>3</w:t>
            </w:r>
          </w:p>
        </w:tc>
        <w:tc>
          <w:tcPr>
            <w:tcW w:w="2084" w:type="dxa"/>
            <w:vAlign w:val="center"/>
          </w:tcPr>
          <w:p w14:paraId="3FA44891" w14:textId="77777777" w:rsidR="00153A36" w:rsidRPr="00B573A1" w:rsidRDefault="00B573A1" w:rsidP="00153A36">
            <w:pPr>
              <w:rPr>
                <w:lang w:val="vi-VN"/>
              </w:rPr>
            </w:pPr>
            <w:r w:rsidRPr="00B573A1">
              <w:t>Thu thập và đánh giá các nguồn tài liệu kỹ thuật liên quan.</w:t>
            </w:r>
          </w:p>
        </w:tc>
        <w:tc>
          <w:tcPr>
            <w:tcW w:w="3912" w:type="dxa"/>
            <w:vAlign w:val="center"/>
          </w:tcPr>
          <w:p w14:paraId="1C80CA14" w14:textId="77777777" w:rsidR="00153A36" w:rsidRPr="00D129F1" w:rsidRDefault="00D129F1" w:rsidP="00153A36">
            <w:pPr>
              <w:rPr>
                <w:lang w:val="vi-VN"/>
              </w:rPr>
            </w:pPr>
            <w:r w:rsidRPr="00D129F1">
              <w:t>Tổng hợp thành công danh mục tài liệu tham khảo chuẩn (gồm tiêu chuẩn OWASP ISVS, quy chuẩn GDPR, NĐ-13/CP).</w:t>
            </w:r>
          </w:p>
        </w:tc>
        <w:tc>
          <w:tcPr>
            <w:tcW w:w="2617" w:type="dxa"/>
            <w:vAlign w:val="center"/>
          </w:tcPr>
          <w:p w14:paraId="13D52E38" w14:textId="77777777" w:rsidR="00153A36" w:rsidRPr="00D129F1" w:rsidRDefault="00D129F1" w:rsidP="00153A36">
            <w:pPr>
              <w:rPr>
                <w:lang w:val="vi-VN"/>
              </w:rPr>
            </w:pPr>
            <w:r w:rsidRPr="00D129F1">
              <w:t>Mục tài liệu tham khảo trong README.md</w:t>
            </w:r>
          </w:p>
        </w:tc>
        <w:tc>
          <w:tcPr>
            <w:tcW w:w="1112" w:type="dxa"/>
            <w:vAlign w:val="center"/>
          </w:tcPr>
          <w:p w14:paraId="745AE2B9" w14:textId="77777777" w:rsidR="00153A36" w:rsidRDefault="000B2DD6" w:rsidP="00153A36">
            <w:r w:rsidRPr="00153A36">
              <w:t>100%</w:t>
            </w:r>
          </w:p>
        </w:tc>
      </w:tr>
      <w:tr w:rsidR="00153A36" w14:paraId="3FCB09C7" w14:textId="77777777" w:rsidTr="000B2DD6">
        <w:tc>
          <w:tcPr>
            <w:tcW w:w="633" w:type="dxa"/>
            <w:vAlign w:val="center"/>
          </w:tcPr>
          <w:p w14:paraId="137F9854" w14:textId="77777777" w:rsidR="00153A36" w:rsidRDefault="00153A36" w:rsidP="00153A36">
            <w:pPr>
              <w:jc w:val="center"/>
            </w:pPr>
            <w:r>
              <w:rPr>
                <w:sz w:val="22"/>
              </w:rPr>
              <w:t>4</w:t>
            </w:r>
          </w:p>
        </w:tc>
        <w:tc>
          <w:tcPr>
            <w:tcW w:w="2084" w:type="dxa"/>
            <w:vAlign w:val="center"/>
          </w:tcPr>
          <w:p w14:paraId="21039925" w14:textId="77777777" w:rsidR="00D129F1" w:rsidRPr="00D129F1" w:rsidRDefault="00D129F1" w:rsidP="00D129F1">
            <w:r w:rsidRPr="00D129F1">
              <w:t>Định vị các rủi ro cốt lõi và lập mô hình luồng dữ liệu mẫu.</w:t>
            </w:r>
          </w:p>
          <w:p w14:paraId="2216F6FC" w14:textId="77777777" w:rsidR="00153A36" w:rsidRDefault="00153A36" w:rsidP="00153A36"/>
        </w:tc>
        <w:tc>
          <w:tcPr>
            <w:tcW w:w="3912" w:type="dxa"/>
            <w:vAlign w:val="center"/>
          </w:tcPr>
          <w:p w14:paraId="660DF384" w14:textId="77777777" w:rsidR="00153A36" w:rsidRPr="000B2DD6" w:rsidRDefault="000B2DD6" w:rsidP="00153A36">
            <w:pPr>
              <w:rPr>
                <w:lang w:val="vi-VN"/>
              </w:rPr>
            </w:pPr>
            <w:r w:rsidRPr="000B2DD6">
              <w:t>Phác thảo sơ đồ di chuyển dữ liệu (Data Flow) và nhận diện được 4 điểm nghẽn dễ gây rò rỉ dữ liệu (Môi trường LAN thiếu TLS, API Cloud lỗi cấp quyền, log rò rỉ, consent mơ hồ).</w:t>
            </w:r>
          </w:p>
        </w:tc>
        <w:tc>
          <w:tcPr>
            <w:tcW w:w="2617" w:type="dxa"/>
            <w:vAlign w:val="center"/>
          </w:tcPr>
          <w:p w14:paraId="40440437" w14:textId="77777777" w:rsidR="000B2DD6" w:rsidRPr="000B2DD6" w:rsidRDefault="000B2DD6" w:rsidP="000B2DD6">
            <w:r w:rsidRPr="000B2DD6">
              <w:t>Sơ đồ khối ASCII biểu diễn kiến trúc hệ mẫu trong đề cương.</w:t>
            </w:r>
          </w:p>
          <w:p w14:paraId="0C629617" w14:textId="77777777" w:rsidR="00153A36" w:rsidRPr="000B2DD6" w:rsidRDefault="00153A36" w:rsidP="00153A36">
            <w:pPr>
              <w:rPr>
                <w:lang w:val="vi-VN"/>
              </w:rPr>
            </w:pPr>
          </w:p>
        </w:tc>
        <w:tc>
          <w:tcPr>
            <w:tcW w:w="1112" w:type="dxa"/>
            <w:vAlign w:val="center"/>
          </w:tcPr>
          <w:p w14:paraId="3D24973E" w14:textId="77777777" w:rsidR="00153A36" w:rsidRDefault="000B2DD6" w:rsidP="00153A36">
            <w:r w:rsidRPr="00153A36">
              <w:t>100%</w:t>
            </w:r>
          </w:p>
        </w:tc>
      </w:tr>
    </w:tbl>
    <w:p w14:paraId="6B42F27A" w14:textId="77777777" w:rsidR="00E51240" w:rsidRDefault="007954C3">
      <w:pPr>
        <w:pStyle w:val="Heading1"/>
      </w:pPr>
      <w:r>
        <w:t>4. Minh chứng bắt buộc đính kèm/link</w:t>
      </w:r>
    </w:p>
    <w:p w14:paraId="025D34B3" w14:textId="77777777" w:rsidR="00E51240" w:rsidRPr="0045351E" w:rsidRDefault="007954C3">
      <w:pPr>
        <w:pStyle w:val="ListBullet"/>
      </w:pPr>
      <w:r>
        <w:t>Link repo GitHub hoặc thư mục minh chứng.</w:t>
      </w:r>
    </w:p>
    <w:p w14:paraId="4CBB6C9A" w14:textId="77777777" w:rsidR="0045351E" w:rsidRDefault="00835D04" w:rsidP="00B5740D">
      <w:pPr>
        <w:pStyle w:val="ListBullet"/>
        <w:numPr>
          <w:ilvl w:val="0"/>
          <w:numId w:val="16"/>
        </w:numPr>
      </w:pPr>
      <w:r w:rsidRPr="008750C1">
        <w:t>https://github.com/khiem128/INT4410-Detai32-RoRiDuLieuCaNhanTrongHeSinhThaiIOT</w:t>
      </w:r>
    </w:p>
    <w:p w14:paraId="4D4224EA" w14:textId="77777777" w:rsidR="00E51240" w:rsidRPr="00835D04" w:rsidRDefault="007954C3">
      <w:pPr>
        <w:pStyle w:val="ListBullet"/>
      </w:pPr>
      <w:r>
        <w:t>README.md hoặc file đề cương Tuần 02.</w:t>
      </w:r>
    </w:p>
    <w:p w14:paraId="7D8F1519" w14:textId="77777777" w:rsidR="00835D04" w:rsidRPr="00835D04" w:rsidRDefault="00835D04" w:rsidP="00B5740D">
      <w:pPr>
        <w:pStyle w:val="ListBullet"/>
        <w:numPr>
          <w:ilvl w:val="0"/>
          <w:numId w:val="16"/>
        </w:numPr>
        <w:rPr>
          <w:lang w:val="vi-VN"/>
        </w:rPr>
      </w:pPr>
      <w:r>
        <w:t>Đã cập nhật đầy đủ trực tiếp vào file</w:t>
      </w:r>
      <w:r>
        <w:rPr>
          <w:lang w:val="vi-VN"/>
        </w:rPr>
        <w:t xml:space="preserve"> </w:t>
      </w:r>
      <w:r>
        <w:t>README.md</w:t>
      </w:r>
      <w:r>
        <w:rPr>
          <w:lang w:val="vi-VN"/>
        </w:rPr>
        <w:t xml:space="preserve"> trong link github</w:t>
      </w:r>
    </w:p>
    <w:p w14:paraId="75295617" w14:textId="77777777" w:rsidR="00E51240" w:rsidRPr="00F94426" w:rsidRDefault="007954C3">
      <w:pPr>
        <w:pStyle w:val="ListBullet"/>
      </w:pPr>
      <w:r>
        <w:t>Ảnh màn hình/log/code/config/checklist/bảng phân tích đã làm.</w:t>
      </w:r>
    </w:p>
    <w:p w14:paraId="4DD8B3DB" w14:textId="52836D77" w:rsidR="00F94426" w:rsidRDefault="00E16D86" w:rsidP="00F94426">
      <w:pPr>
        <w:pStyle w:val="ListBullet"/>
        <w:numPr>
          <w:ilvl w:val="0"/>
          <w:numId w:val="0"/>
        </w:numPr>
        <w:ind w:left="360"/>
      </w:pPr>
      <w:r w:rsidRPr="000B3BCF">
        <w:rPr>
          <w:noProof/>
        </w:rPr>
        <w:lastRenderedPageBreak/>
        <w:drawing>
          <wp:inline distT="0" distB="0" distL="0" distR="0" wp14:anchorId="170B45F9" wp14:editId="26882FD5">
            <wp:extent cx="6031831" cy="5616575"/>
            <wp:effectExtent l="0" t="0" r="7620" b="3175"/>
            <wp:docPr id="19431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6"/>
                    <a:stretch>
                      <a:fillRect/>
                    </a:stretch>
                  </pic:blipFill>
                  <pic:spPr>
                    <a:xfrm>
                      <a:off x="0" y="0"/>
                      <a:ext cx="6033728" cy="5618342"/>
                    </a:xfrm>
                    <a:prstGeom prst="rect">
                      <a:avLst/>
                    </a:prstGeom>
                  </pic:spPr>
                </pic:pic>
              </a:graphicData>
            </a:graphic>
          </wp:inline>
        </w:drawing>
      </w:r>
    </w:p>
    <w:p w14:paraId="0D78AA02" w14:textId="77777777" w:rsidR="00E51240" w:rsidRPr="00B5740D" w:rsidRDefault="007954C3">
      <w:pPr>
        <w:pStyle w:val="ListBullet"/>
      </w:pPr>
      <w:r>
        <w:t>Danh sách tài liệu tham khảo ban đầu.</w:t>
      </w:r>
    </w:p>
    <w:p w14:paraId="691ED335" w14:textId="77777777" w:rsidR="00B5740D" w:rsidRDefault="00B5740D" w:rsidP="00B5740D">
      <w:pPr>
        <w:pStyle w:val="ListBullet"/>
        <w:numPr>
          <w:ilvl w:val="0"/>
          <w:numId w:val="10"/>
        </w:numPr>
      </w:pPr>
      <w:r>
        <w:t>OWASP ISVS https://github.com/OWASP/IoT-Security-Verification-Standard-ISVS</w:t>
      </w:r>
    </w:p>
    <w:p w14:paraId="5E999934" w14:textId="77777777" w:rsidR="00B5740D" w:rsidRDefault="00B5740D" w:rsidP="00B5740D">
      <w:pPr>
        <w:pStyle w:val="ListBullet"/>
        <w:numPr>
          <w:ilvl w:val="0"/>
          <w:numId w:val="10"/>
        </w:numPr>
      </w:pPr>
      <w:r>
        <w:t>OWASP IoT Project https://github.com/OWASP/www-project-internet-of-things</w:t>
      </w:r>
    </w:p>
    <w:p w14:paraId="459750E2" w14:textId="77777777" w:rsidR="00B5740D" w:rsidRDefault="00B5740D" w:rsidP="00B5740D">
      <w:pPr>
        <w:pStyle w:val="ListBullet"/>
        <w:numPr>
          <w:ilvl w:val="0"/>
          <w:numId w:val="10"/>
        </w:numPr>
      </w:pPr>
      <w:r>
        <w:t>Matter connectedhomeip https://github.com/project-chip/connectedhomeip</w:t>
      </w:r>
    </w:p>
    <w:p w14:paraId="5906C4A4" w14:textId="77777777" w:rsidR="00E51240" w:rsidRDefault="007954C3">
      <w:pPr>
        <w:pStyle w:val="Heading1"/>
      </w:pPr>
      <w:r>
        <w:t>5. Khó khăn/rủi ro đang gặp</w:t>
      </w:r>
    </w:p>
    <w:tbl>
      <w:tblPr>
        <w:tblStyle w:val="TableGrid"/>
        <w:tblW w:w="0" w:type="auto"/>
        <w:tblLook w:val="04A0" w:firstRow="1" w:lastRow="0" w:firstColumn="1" w:lastColumn="0" w:noHBand="0" w:noVBand="1"/>
      </w:tblPr>
      <w:tblGrid>
        <w:gridCol w:w="3381"/>
        <w:gridCol w:w="3381"/>
        <w:gridCol w:w="3381"/>
      </w:tblGrid>
      <w:tr w:rsidR="00E51240" w14:paraId="744D5D15" w14:textId="77777777">
        <w:tc>
          <w:tcPr>
            <w:tcW w:w="3381" w:type="dxa"/>
            <w:shd w:val="clear" w:color="auto" w:fill="1F3A5F"/>
            <w:vAlign w:val="center"/>
          </w:tcPr>
          <w:p w14:paraId="73B2BFE9" w14:textId="77777777" w:rsidR="00E51240" w:rsidRDefault="007954C3">
            <w:pPr>
              <w:jc w:val="center"/>
            </w:pPr>
            <w:r>
              <w:rPr>
                <w:b/>
                <w:color w:val="FFFFFF"/>
                <w:sz w:val="22"/>
              </w:rPr>
              <w:t>Vấn đề</w:t>
            </w:r>
          </w:p>
        </w:tc>
        <w:tc>
          <w:tcPr>
            <w:tcW w:w="3381" w:type="dxa"/>
            <w:shd w:val="clear" w:color="auto" w:fill="1F3A5F"/>
            <w:vAlign w:val="center"/>
          </w:tcPr>
          <w:p w14:paraId="2B7942E9" w14:textId="77777777" w:rsidR="00E51240" w:rsidRDefault="007954C3">
            <w:pPr>
              <w:jc w:val="center"/>
            </w:pPr>
            <w:r>
              <w:rPr>
                <w:b/>
                <w:color w:val="FFFFFF"/>
                <w:sz w:val="22"/>
              </w:rPr>
              <w:t>Ảnh hưởng tới tiến độ</w:t>
            </w:r>
          </w:p>
        </w:tc>
        <w:tc>
          <w:tcPr>
            <w:tcW w:w="3381" w:type="dxa"/>
            <w:shd w:val="clear" w:color="auto" w:fill="1F3A5F"/>
            <w:vAlign w:val="center"/>
          </w:tcPr>
          <w:p w14:paraId="6608A275" w14:textId="77777777" w:rsidR="00E51240" w:rsidRDefault="007954C3">
            <w:pPr>
              <w:jc w:val="center"/>
            </w:pPr>
            <w:r>
              <w:rPr>
                <w:b/>
                <w:color w:val="FFFFFF"/>
                <w:sz w:val="22"/>
              </w:rPr>
              <w:t>Hỗ trợ cần từ GV/bạn học</w:t>
            </w:r>
          </w:p>
        </w:tc>
      </w:tr>
      <w:tr w:rsidR="00E51240" w14:paraId="5C8008AF" w14:textId="77777777">
        <w:tc>
          <w:tcPr>
            <w:tcW w:w="3381" w:type="dxa"/>
            <w:vAlign w:val="center"/>
          </w:tcPr>
          <w:p w14:paraId="56F8F520" w14:textId="77777777" w:rsidR="00E51240" w:rsidRPr="0003021F" w:rsidRDefault="00F67314">
            <w:pPr>
              <w:rPr>
                <w:lang w:val="vi-VN"/>
              </w:rPr>
            </w:pPr>
            <w:r w:rsidRPr="00F67314">
              <w:t xml:space="preserve">Các văn bản pháp luật như </w:t>
            </w:r>
            <w:r>
              <w:t>GDPR</w:t>
            </w:r>
            <w:r>
              <w:rPr>
                <w:lang w:val="vi-VN"/>
              </w:rPr>
              <w:t>,</w:t>
            </w:r>
            <w:r w:rsidRPr="00F67314">
              <w:t xml:space="preserve"> Nghị định 13/2023/NĐ-CP </w:t>
            </w:r>
            <w:r>
              <w:t>và</w:t>
            </w:r>
            <w:r>
              <w:rPr>
                <w:lang w:val="vi-VN"/>
              </w:rPr>
              <w:t xml:space="preserve"> các nguồn </w:t>
            </w:r>
            <w:r w:rsidR="00CD058F" w:rsidRPr="00CD058F">
              <w:t>OWASP</w:t>
            </w:r>
            <w:r>
              <w:rPr>
                <w:lang w:val="vi-VN"/>
              </w:rPr>
              <w:t xml:space="preserve"> </w:t>
            </w:r>
            <w:r w:rsidRPr="00F67314">
              <w:t xml:space="preserve">có lượng thông tin lý thuyết rất đồ sộ, cần thời gian để chắt lọc </w:t>
            </w:r>
            <w:r w:rsidR="0003021F">
              <w:t>thông</w:t>
            </w:r>
            <w:r w:rsidR="0003021F">
              <w:rPr>
                <w:lang w:val="vi-VN"/>
              </w:rPr>
              <w:t xml:space="preserve"> tin.</w:t>
            </w:r>
          </w:p>
        </w:tc>
        <w:tc>
          <w:tcPr>
            <w:tcW w:w="3381" w:type="dxa"/>
            <w:vAlign w:val="center"/>
          </w:tcPr>
          <w:p w14:paraId="27E0A844" w14:textId="77777777" w:rsidR="00E51240" w:rsidRPr="00E34580" w:rsidRDefault="00E34580">
            <w:pPr>
              <w:rPr>
                <w:lang w:val="vi-VN"/>
              </w:rPr>
            </w:pPr>
            <w:r>
              <w:rPr>
                <w:lang w:val="vi-VN"/>
              </w:rPr>
              <w:t>Ảnh hưởng kha khá</w:t>
            </w:r>
          </w:p>
        </w:tc>
        <w:tc>
          <w:tcPr>
            <w:tcW w:w="3381" w:type="dxa"/>
            <w:vAlign w:val="center"/>
          </w:tcPr>
          <w:p w14:paraId="70A3F1CC" w14:textId="77777777" w:rsidR="00E51240" w:rsidRPr="009447EE" w:rsidRDefault="009447EE">
            <w:pPr>
              <w:rPr>
                <w:lang w:val="vi-VN"/>
              </w:rPr>
            </w:pPr>
            <w:r w:rsidRPr="009447EE">
              <w:t>Kính mong Giảng viên định hướng các điều khoản cốt lõi trong NĐ-13 cần ưu tiên áp dụng trực tiếp cho IoT, hoặc chia sẻ tài liệu tóm tắt</w:t>
            </w:r>
            <w:r>
              <w:rPr>
                <w:lang w:val="vi-VN"/>
              </w:rPr>
              <w:t xml:space="preserve"> </w:t>
            </w:r>
            <w:r w:rsidRPr="009447EE">
              <w:t>ngắn gọn về quyền riêng tư IoT nếu có.</w:t>
            </w:r>
          </w:p>
        </w:tc>
      </w:tr>
    </w:tbl>
    <w:p w14:paraId="36D9F8DE" w14:textId="77777777" w:rsidR="00E51240" w:rsidRDefault="007954C3">
      <w:pPr>
        <w:pStyle w:val="Heading1"/>
      </w:pPr>
      <w:r>
        <w:lastRenderedPageBreak/>
        <w:t>6. Kế hoạch Tuần 03</w:t>
      </w:r>
    </w:p>
    <w:tbl>
      <w:tblPr>
        <w:tblStyle w:val="TableGrid"/>
        <w:tblW w:w="0" w:type="auto"/>
        <w:tblLook w:val="04A0" w:firstRow="1" w:lastRow="0" w:firstColumn="1" w:lastColumn="0" w:noHBand="0" w:noVBand="1"/>
      </w:tblPr>
      <w:tblGrid>
        <w:gridCol w:w="2802"/>
        <w:gridCol w:w="3827"/>
        <w:gridCol w:w="1134"/>
        <w:gridCol w:w="2377"/>
      </w:tblGrid>
      <w:tr w:rsidR="00E51240" w14:paraId="6842AB64" w14:textId="77777777" w:rsidTr="00B34C76">
        <w:tc>
          <w:tcPr>
            <w:tcW w:w="2802" w:type="dxa"/>
            <w:shd w:val="clear" w:color="auto" w:fill="1F3A5F"/>
            <w:vAlign w:val="center"/>
          </w:tcPr>
          <w:p w14:paraId="632D2793" w14:textId="77777777" w:rsidR="00E51240" w:rsidRDefault="007954C3">
            <w:pPr>
              <w:jc w:val="center"/>
            </w:pPr>
            <w:r>
              <w:rPr>
                <w:b/>
                <w:color w:val="FFFFFF"/>
                <w:sz w:val="22"/>
              </w:rPr>
              <w:t>Công việc Tuần 03</w:t>
            </w:r>
          </w:p>
        </w:tc>
        <w:tc>
          <w:tcPr>
            <w:tcW w:w="3827" w:type="dxa"/>
            <w:shd w:val="clear" w:color="auto" w:fill="1F3A5F"/>
            <w:vAlign w:val="center"/>
          </w:tcPr>
          <w:p w14:paraId="565424D1" w14:textId="77777777" w:rsidR="00E51240" w:rsidRDefault="007954C3">
            <w:pPr>
              <w:jc w:val="center"/>
            </w:pPr>
            <w:r>
              <w:rPr>
                <w:b/>
                <w:color w:val="FFFFFF"/>
                <w:sz w:val="22"/>
              </w:rPr>
              <w:t>Sản phẩm dự kiến</w:t>
            </w:r>
          </w:p>
        </w:tc>
        <w:tc>
          <w:tcPr>
            <w:tcW w:w="1134" w:type="dxa"/>
            <w:shd w:val="clear" w:color="auto" w:fill="1F3A5F"/>
            <w:vAlign w:val="center"/>
          </w:tcPr>
          <w:p w14:paraId="75154DC6" w14:textId="77777777" w:rsidR="00E51240" w:rsidRDefault="007954C3">
            <w:pPr>
              <w:jc w:val="center"/>
            </w:pPr>
            <w:r>
              <w:rPr>
                <w:b/>
                <w:color w:val="FFFFFF"/>
                <w:sz w:val="22"/>
              </w:rPr>
              <w:t>Thời hạn</w:t>
            </w:r>
          </w:p>
        </w:tc>
        <w:tc>
          <w:tcPr>
            <w:tcW w:w="2377" w:type="dxa"/>
            <w:shd w:val="clear" w:color="auto" w:fill="1F3A5F"/>
            <w:vAlign w:val="center"/>
          </w:tcPr>
          <w:p w14:paraId="4D559BB1" w14:textId="77777777" w:rsidR="00E51240" w:rsidRDefault="007954C3">
            <w:pPr>
              <w:jc w:val="center"/>
            </w:pPr>
            <w:r>
              <w:rPr>
                <w:b/>
                <w:color w:val="FFFFFF"/>
                <w:sz w:val="22"/>
              </w:rPr>
              <w:t>Ghi chú</w:t>
            </w:r>
          </w:p>
        </w:tc>
      </w:tr>
      <w:tr w:rsidR="00E51240" w14:paraId="66357802" w14:textId="77777777" w:rsidTr="00B34C76">
        <w:tc>
          <w:tcPr>
            <w:tcW w:w="2802" w:type="dxa"/>
            <w:vAlign w:val="center"/>
          </w:tcPr>
          <w:p w14:paraId="60B61037" w14:textId="77777777" w:rsidR="00E51240" w:rsidRPr="00862C5D" w:rsidRDefault="00862C5D">
            <w:pPr>
              <w:rPr>
                <w:lang w:val="vi-VN"/>
              </w:rPr>
            </w:pPr>
            <w:r w:rsidRPr="00B34C76">
              <w:t>Lập ma trận đánh giá định lượng rủi ro quyền riêng tư</w:t>
            </w:r>
            <w:r w:rsidRPr="00862C5D">
              <w:rPr>
                <w:b/>
                <w:bCs/>
              </w:rPr>
              <w:t>.</w:t>
            </w:r>
          </w:p>
        </w:tc>
        <w:tc>
          <w:tcPr>
            <w:tcW w:w="3827" w:type="dxa"/>
            <w:vAlign w:val="center"/>
          </w:tcPr>
          <w:p w14:paraId="4398F59B" w14:textId="77777777" w:rsidR="00E51240" w:rsidRPr="00AB491D" w:rsidRDefault="00AB491D">
            <w:pPr>
              <w:rPr>
                <w:lang w:val="vi-VN"/>
              </w:rPr>
            </w:pPr>
            <w:r w:rsidRPr="00AB491D">
              <w:t>Bảng đánh giá rủi ro theo công thức R = L</w:t>
            </w:r>
            <w:r>
              <w:rPr>
                <w:lang w:val="vi-VN"/>
              </w:rPr>
              <w:t xml:space="preserve"> x </w:t>
            </w:r>
            <w:r w:rsidRPr="00AB491D">
              <w:t xml:space="preserve"> I</w:t>
            </w:r>
            <w:r>
              <w:rPr>
                <w:lang w:val="vi-VN"/>
              </w:rPr>
              <w:t xml:space="preserve"> </w:t>
            </w:r>
            <w:r w:rsidRPr="00AB491D">
              <w:t>chi tiết cho 4 mối đe dọa (Consent mơ hồ, Quyền App rộng, Log lộ PII, Cloud cấu hình sai).</w:t>
            </w:r>
          </w:p>
        </w:tc>
        <w:tc>
          <w:tcPr>
            <w:tcW w:w="1134" w:type="dxa"/>
            <w:vAlign w:val="center"/>
          </w:tcPr>
          <w:p w14:paraId="5E131D2A" w14:textId="77777777" w:rsidR="00E51240" w:rsidRPr="00B31AA9" w:rsidRDefault="00B31AA9">
            <w:pPr>
              <w:rPr>
                <w:lang w:val="vi-VN"/>
              </w:rPr>
            </w:pPr>
            <w:r w:rsidRPr="00B31AA9">
              <w:t>Giữa tuần 03</w:t>
            </w:r>
          </w:p>
        </w:tc>
        <w:tc>
          <w:tcPr>
            <w:tcW w:w="2377" w:type="dxa"/>
            <w:vAlign w:val="center"/>
          </w:tcPr>
          <w:p w14:paraId="1E52B6A4" w14:textId="77777777" w:rsidR="00E51240" w:rsidRPr="00B31AA9" w:rsidRDefault="00B31AA9">
            <w:pPr>
              <w:rPr>
                <w:lang w:val="vi-VN"/>
              </w:rPr>
            </w:pPr>
            <w:r w:rsidRPr="00B31AA9">
              <w:t>Phân tích tác động thực tế của từng rủi ro đối với người dùng cuối.</w:t>
            </w:r>
          </w:p>
        </w:tc>
      </w:tr>
      <w:tr w:rsidR="00E51240" w14:paraId="7D94EA4B" w14:textId="77777777" w:rsidTr="00B34C76">
        <w:tc>
          <w:tcPr>
            <w:tcW w:w="2802" w:type="dxa"/>
            <w:vAlign w:val="center"/>
          </w:tcPr>
          <w:p w14:paraId="2C49DB0A" w14:textId="77777777" w:rsidR="00E51240" w:rsidRPr="00B34C76" w:rsidRDefault="00B31AA9">
            <w:pPr>
              <w:rPr>
                <w:lang w:val="vi-VN"/>
              </w:rPr>
            </w:pPr>
            <w:r w:rsidRPr="00B34C76">
              <w:t>Thực hiện phân tích hộp đen dòng chảy dữ liệu (API Inspection).</w:t>
            </w:r>
          </w:p>
        </w:tc>
        <w:tc>
          <w:tcPr>
            <w:tcW w:w="3827" w:type="dxa"/>
            <w:vAlign w:val="center"/>
          </w:tcPr>
          <w:p w14:paraId="2864E135" w14:textId="77777777" w:rsidR="00E51240" w:rsidRPr="00E93A15" w:rsidRDefault="00E93A15">
            <w:pPr>
              <w:rPr>
                <w:lang w:val="vi-VN"/>
              </w:rPr>
            </w:pPr>
            <w:r w:rsidRPr="00E93A15">
              <w:t xml:space="preserve">File log hoặc ảnh chụp màn hình chặn bắt gói tin (HTTP/MQTT payload) từ ứng dụng Smart Home giả lập lên Cloud Server bằng phần mềm </w:t>
            </w:r>
            <w:r w:rsidRPr="00B34C76">
              <w:t>Mitmproxy/Burp Suite</w:t>
            </w:r>
            <w:r w:rsidRPr="00E93A15">
              <w:t xml:space="preserve"> để chỉ ra các điểm dữ liệu nhạy cảm chưa được mã hóa.</w:t>
            </w:r>
          </w:p>
        </w:tc>
        <w:tc>
          <w:tcPr>
            <w:tcW w:w="1134" w:type="dxa"/>
            <w:vAlign w:val="center"/>
          </w:tcPr>
          <w:p w14:paraId="4120682C" w14:textId="77777777" w:rsidR="00E51240" w:rsidRPr="00E93A15" w:rsidRDefault="00E93A15">
            <w:pPr>
              <w:rPr>
                <w:lang w:val="vi-VN"/>
              </w:rPr>
            </w:pPr>
            <w:r w:rsidRPr="00E93A15">
              <w:t>Giữa tuần 03</w:t>
            </w:r>
          </w:p>
        </w:tc>
        <w:tc>
          <w:tcPr>
            <w:tcW w:w="2377" w:type="dxa"/>
            <w:vAlign w:val="center"/>
          </w:tcPr>
          <w:p w14:paraId="1349497D" w14:textId="77777777" w:rsidR="00E51240" w:rsidRPr="00C21313" w:rsidRDefault="00C21313">
            <w:pPr>
              <w:rPr>
                <w:lang w:val="vi-VN"/>
              </w:rPr>
            </w:pPr>
            <w:r w:rsidRPr="00C21313">
              <w:t xml:space="preserve">Thực hiện hoàn toàn trên máy tính cá nhân bằng các ứng dụng giả lập phần </w:t>
            </w:r>
            <w:r>
              <w:t>mềm</w:t>
            </w:r>
            <w:r w:rsidRPr="00C21313">
              <w:t>.</w:t>
            </w:r>
          </w:p>
        </w:tc>
      </w:tr>
      <w:tr w:rsidR="00E51240" w14:paraId="1157E462" w14:textId="77777777" w:rsidTr="00B34C76">
        <w:tc>
          <w:tcPr>
            <w:tcW w:w="2802" w:type="dxa"/>
            <w:vAlign w:val="center"/>
          </w:tcPr>
          <w:p w14:paraId="54ED2DB1" w14:textId="77777777" w:rsidR="00C21313" w:rsidRPr="00B34C76" w:rsidRDefault="00C21313" w:rsidP="00C21313">
            <w:r w:rsidRPr="00B34C76">
              <w:t>Xây dựng Chính sách giảm thiểu dữ liệu (6 trụ cột bảo mật) và Bộ Checklist Quyền riêng tư.</w:t>
            </w:r>
          </w:p>
          <w:p w14:paraId="29FEAF40" w14:textId="77777777" w:rsidR="00E51240" w:rsidRDefault="00E51240"/>
        </w:tc>
        <w:tc>
          <w:tcPr>
            <w:tcW w:w="3827" w:type="dxa"/>
            <w:vAlign w:val="center"/>
          </w:tcPr>
          <w:p w14:paraId="2A95FCD3" w14:textId="77777777" w:rsidR="00E51240" w:rsidRDefault="008E0476" w:rsidP="008E0476">
            <w:r>
              <w:t xml:space="preserve">Bộ checklist kiểm tra quyền riêng tư (Privacy Checklist) chi tiết bám sát tiêu chuẩn </w:t>
            </w:r>
            <w:r w:rsidRPr="00B34C76">
              <w:rPr>
                <w:rStyle w:val="Strong"/>
                <w:b w:val="0"/>
                <w:bCs w:val="0"/>
              </w:rPr>
              <w:t>OWASP ISVS V12</w:t>
            </w:r>
            <w:r w:rsidRPr="00B34C76">
              <w:rPr>
                <w:b/>
                <w:bCs/>
              </w:rPr>
              <w:t>.</w:t>
            </w:r>
          </w:p>
        </w:tc>
        <w:tc>
          <w:tcPr>
            <w:tcW w:w="1134" w:type="dxa"/>
            <w:vAlign w:val="center"/>
          </w:tcPr>
          <w:p w14:paraId="5710E492" w14:textId="77777777" w:rsidR="00E51240" w:rsidRPr="00B34C76" w:rsidRDefault="00B34C76">
            <w:pPr>
              <w:rPr>
                <w:lang w:val="vi-VN"/>
              </w:rPr>
            </w:pPr>
            <w:r w:rsidRPr="00B34C76">
              <w:t>Cuối tuần 03</w:t>
            </w:r>
          </w:p>
        </w:tc>
        <w:tc>
          <w:tcPr>
            <w:tcW w:w="2377" w:type="dxa"/>
            <w:vAlign w:val="center"/>
          </w:tcPr>
          <w:p w14:paraId="3E1D9E8A" w14:textId="77777777" w:rsidR="00E51240" w:rsidRPr="00B34C76" w:rsidRDefault="00B34C76">
            <w:pPr>
              <w:rPr>
                <w:lang w:val="vi-VN"/>
              </w:rPr>
            </w:pPr>
            <w:r w:rsidRPr="00B34C76">
              <w:t>Sản phẩm này sẽ dùng làm tài liệu cốt lưu cho chương Kết quả của tiểu luận.</w:t>
            </w:r>
          </w:p>
        </w:tc>
      </w:tr>
    </w:tbl>
    <w:p w14:paraId="73E14BAE" w14:textId="77777777" w:rsidR="00E51240" w:rsidRDefault="007954C3">
      <w:pPr>
        <w:pStyle w:val="Heading1"/>
      </w:pPr>
      <w:r>
        <w:t>7. Tự đánh giá của sinh viên</w:t>
      </w:r>
    </w:p>
    <w:tbl>
      <w:tblPr>
        <w:tblStyle w:val="TableGrid"/>
        <w:tblW w:w="0" w:type="auto"/>
        <w:tblLook w:val="04A0" w:firstRow="1" w:lastRow="0" w:firstColumn="1" w:lastColumn="0" w:noHBand="0" w:noVBand="1"/>
      </w:tblPr>
      <w:tblGrid>
        <w:gridCol w:w="5071"/>
        <w:gridCol w:w="5071"/>
      </w:tblGrid>
      <w:tr w:rsidR="00E51240" w14:paraId="6D13F69F" w14:textId="77777777">
        <w:tc>
          <w:tcPr>
            <w:tcW w:w="5071" w:type="dxa"/>
            <w:shd w:val="clear" w:color="auto" w:fill="EAF0F6"/>
            <w:vAlign w:val="center"/>
          </w:tcPr>
          <w:p w14:paraId="25214860" w14:textId="77777777" w:rsidR="00E51240" w:rsidRDefault="007954C3">
            <w:r>
              <w:rPr>
                <w:b/>
                <w:sz w:val="22"/>
              </w:rPr>
              <w:t>Tiến độ tự đánh giá</w:t>
            </w:r>
          </w:p>
        </w:tc>
        <w:tc>
          <w:tcPr>
            <w:tcW w:w="5071" w:type="dxa"/>
            <w:vAlign w:val="center"/>
          </w:tcPr>
          <w:p w14:paraId="08E24F97" w14:textId="77777777" w:rsidR="00E51240" w:rsidRDefault="007954C3">
            <w:r>
              <w:rPr>
                <w:sz w:val="22"/>
              </w:rPr>
              <w:t xml:space="preserve">□ 0-25%   </w:t>
            </w:r>
            <w:r w:rsidR="00EB1100">
              <w:rPr>
                <w:rFonts w:ascii="Segoe UI Symbol" w:hAnsi="Segoe UI Symbol" w:cs="Segoe UI Symbol"/>
                <w:sz w:val="22"/>
                <w:lang w:val="vi-VN"/>
              </w:rPr>
              <w:t>☑</w:t>
            </w:r>
            <w:r w:rsidR="0072068B">
              <w:rPr>
                <w:sz w:val="22"/>
              </w:rPr>
              <w:t xml:space="preserve"> </w:t>
            </w:r>
            <w:r>
              <w:rPr>
                <w:sz w:val="22"/>
              </w:rPr>
              <w:t>26-50%  □ 51-75%  □ 76-100%</w:t>
            </w:r>
          </w:p>
        </w:tc>
      </w:tr>
      <w:tr w:rsidR="00E51240" w14:paraId="44E3CAEA" w14:textId="77777777">
        <w:tc>
          <w:tcPr>
            <w:tcW w:w="5071" w:type="dxa"/>
            <w:shd w:val="clear" w:color="auto" w:fill="EAF0F6"/>
            <w:vAlign w:val="center"/>
          </w:tcPr>
          <w:p w14:paraId="31E91664" w14:textId="77777777" w:rsidR="00E51240" w:rsidRDefault="007954C3">
            <w:r>
              <w:rPr>
                <w:b/>
                <w:sz w:val="22"/>
              </w:rPr>
              <w:t>Mức độ hiểu đề tài</w:t>
            </w:r>
          </w:p>
        </w:tc>
        <w:tc>
          <w:tcPr>
            <w:tcW w:w="5071" w:type="dxa"/>
            <w:vAlign w:val="center"/>
          </w:tcPr>
          <w:p w14:paraId="560CD211" w14:textId="77777777" w:rsidR="00E51240" w:rsidRDefault="007954C3">
            <w:r>
              <w:rPr>
                <w:sz w:val="22"/>
              </w:rPr>
              <w:t xml:space="preserve">□ Chưa rõ  </w:t>
            </w:r>
            <w:r w:rsidR="00EB1100">
              <w:rPr>
                <w:rFonts w:ascii="Segoe UI Symbol" w:hAnsi="Segoe UI Symbol" w:cs="Segoe UI Symbol"/>
                <w:sz w:val="22"/>
                <w:lang w:val="vi-VN"/>
              </w:rPr>
              <w:t>☑</w:t>
            </w:r>
            <w:r w:rsidR="0072068B">
              <w:rPr>
                <w:sz w:val="22"/>
              </w:rPr>
              <w:t xml:space="preserve"> </w:t>
            </w:r>
            <w:r>
              <w:rPr>
                <w:sz w:val="22"/>
              </w:rPr>
              <w:t xml:space="preserve"> Cơ bản  □ Khá rõ  □ Rất rõ</w:t>
            </w:r>
          </w:p>
        </w:tc>
      </w:tr>
      <w:tr w:rsidR="00E51240" w14:paraId="73734478" w14:textId="77777777">
        <w:tc>
          <w:tcPr>
            <w:tcW w:w="5071" w:type="dxa"/>
            <w:shd w:val="clear" w:color="auto" w:fill="EAF0F6"/>
            <w:vAlign w:val="center"/>
          </w:tcPr>
          <w:p w14:paraId="71EC4CB2" w14:textId="77777777" w:rsidR="00E51240" w:rsidRDefault="007954C3">
            <w:r>
              <w:rPr>
                <w:b/>
                <w:sz w:val="22"/>
              </w:rPr>
              <w:t>Cam kết tuần tới</w:t>
            </w:r>
          </w:p>
        </w:tc>
        <w:tc>
          <w:tcPr>
            <w:tcW w:w="5071" w:type="dxa"/>
            <w:vAlign w:val="center"/>
          </w:tcPr>
          <w:p w14:paraId="114732C4" w14:textId="77777777" w:rsidR="00E51240" w:rsidRPr="000318F9" w:rsidRDefault="000318F9">
            <w:pPr>
              <w:rPr>
                <w:lang w:val="vi-VN"/>
              </w:rPr>
            </w:pPr>
            <w:r>
              <w:t>Sẽ</w:t>
            </w:r>
            <w:r>
              <w:rPr>
                <w:lang w:val="vi-VN"/>
              </w:rPr>
              <w:t xml:space="preserve"> hoàn thành </w:t>
            </w:r>
            <w:r w:rsidR="00287985">
              <w:rPr>
                <w:lang w:val="vi-VN"/>
              </w:rPr>
              <w:t>đúng hạn</w:t>
            </w:r>
          </w:p>
        </w:tc>
      </w:tr>
      <w:tr w:rsidR="00E51240" w14:paraId="2145AFD4" w14:textId="77777777">
        <w:tc>
          <w:tcPr>
            <w:tcW w:w="5071" w:type="dxa"/>
            <w:shd w:val="clear" w:color="auto" w:fill="EAF0F6"/>
            <w:vAlign w:val="center"/>
          </w:tcPr>
          <w:p w14:paraId="2816A36F" w14:textId="77777777" w:rsidR="00E51240" w:rsidRDefault="007954C3">
            <w:r>
              <w:rPr>
                <w:b/>
                <w:sz w:val="22"/>
              </w:rPr>
              <w:t>Chữ ký/tên sinh viên</w:t>
            </w:r>
          </w:p>
        </w:tc>
        <w:tc>
          <w:tcPr>
            <w:tcW w:w="5071" w:type="dxa"/>
            <w:vAlign w:val="center"/>
          </w:tcPr>
          <w:p w14:paraId="0788AC46" w14:textId="77777777" w:rsidR="00E51240" w:rsidRPr="00287985" w:rsidRDefault="00287985">
            <w:pPr>
              <w:rPr>
                <w:lang w:val="vi-VN"/>
              </w:rPr>
            </w:pPr>
            <w:r>
              <w:t>Phạm</w:t>
            </w:r>
            <w:r>
              <w:rPr>
                <w:lang w:val="vi-VN"/>
              </w:rPr>
              <w:t xml:space="preserve"> Hoàng Khiêm</w:t>
            </w:r>
          </w:p>
        </w:tc>
      </w:tr>
    </w:tbl>
    <w:p w14:paraId="09772CEA" w14:textId="77777777" w:rsidR="00E51240" w:rsidRDefault="007954C3">
      <w:pPr>
        <w:pStyle w:val="Heading1"/>
      </w:pPr>
      <w:r>
        <w:t>8. Nhận xét của giảng viên</w:t>
      </w:r>
    </w:p>
    <w:tbl>
      <w:tblPr>
        <w:tblStyle w:val="TableGrid"/>
        <w:tblW w:w="0" w:type="auto"/>
        <w:tblLook w:val="04A0" w:firstRow="1" w:lastRow="0" w:firstColumn="1" w:lastColumn="0" w:noHBand="0" w:noVBand="1"/>
      </w:tblPr>
      <w:tblGrid>
        <w:gridCol w:w="5071"/>
        <w:gridCol w:w="5071"/>
      </w:tblGrid>
      <w:tr w:rsidR="00E51240" w14:paraId="26489F7F" w14:textId="77777777">
        <w:tc>
          <w:tcPr>
            <w:tcW w:w="5071" w:type="dxa"/>
            <w:shd w:val="clear" w:color="auto" w:fill="FFF2CC"/>
            <w:vAlign w:val="center"/>
          </w:tcPr>
          <w:p w14:paraId="3C02B8C4" w14:textId="77777777" w:rsidR="00E51240" w:rsidRDefault="007954C3">
            <w:r>
              <w:rPr>
                <w:b/>
                <w:sz w:val="22"/>
              </w:rPr>
              <w:t>Trạng thái</w:t>
            </w:r>
          </w:p>
        </w:tc>
        <w:tc>
          <w:tcPr>
            <w:tcW w:w="5071" w:type="dxa"/>
            <w:vAlign w:val="center"/>
          </w:tcPr>
          <w:p w14:paraId="4F77140A" w14:textId="77777777" w:rsidR="00E51240" w:rsidRDefault="007954C3">
            <w:r>
              <w:rPr>
                <w:sz w:val="22"/>
              </w:rPr>
              <w:t>□ Đúng tiến độ  □ Cần nhắc  □ Nguy cơ chậm  □ Hoàn thành sớm</w:t>
            </w:r>
          </w:p>
        </w:tc>
      </w:tr>
      <w:tr w:rsidR="00E51240" w14:paraId="20664C71" w14:textId="77777777">
        <w:tc>
          <w:tcPr>
            <w:tcW w:w="5071" w:type="dxa"/>
            <w:shd w:val="clear" w:color="auto" w:fill="FFF2CC"/>
            <w:vAlign w:val="center"/>
          </w:tcPr>
          <w:p w14:paraId="4B1B9923" w14:textId="77777777" w:rsidR="00E51240" w:rsidRDefault="007954C3">
            <w:r>
              <w:rPr>
                <w:b/>
                <w:sz w:val="22"/>
              </w:rPr>
              <w:t>Nhận xét</w:t>
            </w:r>
          </w:p>
        </w:tc>
        <w:tc>
          <w:tcPr>
            <w:tcW w:w="5071" w:type="dxa"/>
            <w:vAlign w:val="center"/>
          </w:tcPr>
          <w:p w14:paraId="7CCEB0EC" w14:textId="77777777" w:rsidR="00E51240" w:rsidRDefault="00E51240"/>
        </w:tc>
      </w:tr>
      <w:tr w:rsidR="00E51240" w14:paraId="0E306720" w14:textId="77777777">
        <w:tc>
          <w:tcPr>
            <w:tcW w:w="5071" w:type="dxa"/>
            <w:shd w:val="clear" w:color="auto" w:fill="FFF2CC"/>
            <w:vAlign w:val="center"/>
          </w:tcPr>
          <w:p w14:paraId="0F8F4486" w14:textId="77777777" w:rsidR="00E51240" w:rsidRDefault="007954C3">
            <w:r>
              <w:rPr>
                <w:b/>
                <w:sz w:val="22"/>
              </w:rPr>
              <w:t>Yêu cầu bổ sung</w:t>
            </w:r>
          </w:p>
        </w:tc>
        <w:tc>
          <w:tcPr>
            <w:tcW w:w="5071" w:type="dxa"/>
            <w:vAlign w:val="center"/>
          </w:tcPr>
          <w:p w14:paraId="0644885F" w14:textId="77777777" w:rsidR="00E51240" w:rsidRDefault="00E51240"/>
        </w:tc>
      </w:tr>
      <w:tr w:rsidR="00E51240" w14:paraId="5D9AE493" w14:textId="77777777">
        <w:tc>
          <w:tcPr>
            <w:tcW w:w="5071" w:type="dxa"/>
            <w:shd w:val="clear" w:color="auto" w:fill="FFF2CC"/>
            <w:vAlign w:val="center"/>
          </w:tcPr>
          <w:p w14:paraId="71F0FC75" w14:textId="77777777" w:rsidR="00E51240" w:rsidRDefault="007954C3">
            <w:r>
              <w:rPr>
                <w:b/>
                <w:sz w:val="22"/>
              </w:rPr>
              <w:t>Điểm/ghi chú quá trình nếu có</w:t>
            </w:r>
          </w:p>
        </w:tc>
        <w:tc>
          <w:tcPr>
            <w:tcW w:w="5071" w:type="dxa"/>
            <w:vAlign w:val="center"/>
          </w:tcPr>
          <w:p w14:paraId="4511F96F" w14:textId="77777777" w:rsidR="00E51240" w:rsidRDefault="00E51240"/>
        </w:tc>
      </w:tr>
    </w:tbl>
    <w:p w14:paraId="1A3FBFA9" w14:textId="77777777" w:rsidR="007954C3" w:rsidRDefault="007954C3"/>
    <w:p w14:paraId="1AA86B39" w14:textId="77777777" w:rsidR="003F3485" w:rsidRDefault="00000000">
      <w:r>
        <w:br w:type="page"/>
      </w:r>
    </w:p>
    <w:p w14:paraId="4A261F5B" w14:textId="77777777" w:rsidR="00D4515C" w:rsidRDefault="00000000">
      <w:pPr>
        <w:spacing w:after="40"/>
        <w:jc w:val="center"/>
      </w:pPr>
      <w:r>
        <w:rPr>
          <w:rFonts w:cs="Times New Roman"/>
          <w:b/>
          <w:color w:val="1F4E79"/>
          <w:sz w:val="26"/>
        </w:rPr>
        <w:lastRenderedPageBreak/>
        <w:t>TRƯỜNG ĐẠI HỌC VĂN HIẾN</w:t>
      </w:r>
    </w:p>
    <w:p w14:paraId="338DC1FF" w14:textId="77777777" w:rsidR="00D4515C" w:rsidRDefault="00000000">
      <w:pPr>
        <w:spacing w:after="840"/>
        <w:jc w:val="center"/>
      </w:pPr>
      <w:r>
        <w:rPr>
          <w:rFonts w:cs="Times New Roman"/>
          <w:b/>
          <w:color w:val="1F4E79"/>
        </w:rPr>
        <w:t>KHOA CÔNG NGHỆ THÔNG TIN</w:t>
      </w:r>
    </w:p>
    <w:p w14:paraId="6058289B" w14:textId="77777777" w:rsidR="00D4515C" w:rsidRDefault="00000000">
      <w:pPr>
        <w:jc w:val="center"/>
      </w:pPr>
      <w:r>
        <w:rPr>
          <w:rFonts w:cs="Times New Roman"/>
          <w:b/>
          <w:color w:val="1F4E79"/>
          <w:sz w:val="44"/>
        </w:rPr>
        <w:t>BẢN THẢO TIỂU LUẬN TÍCH LŨY</w:t>
      </w:r>
    </w:p>
    <w:p w14:paraId="311A9B66" w14:textId="77777777" w:rsidR="00D4515C" w:rsidRDefault="00000000">
      <w:pPr>
        <w:spacing w:after="160"/>
        <w:jc w:val="center"/>
      </w:pPr>
      <w:r>
        <w:rPr>
          <w:rFonts w:cs="Times New Roman"/>
          <w:b/>
          <w:sz w:val="34"/>
        </w:rPr>
        <w:t>BÁO CÁO TUẦN 02/06</w:t>
      </w:r>
    </w:p>
    <w:p w14:paraId="64C870C5" w14:textId="77777777" w:rsidR="00D4515C" w:rsidRDefault="00000000">
      <w:pPr>
        <w:spacing w:after="560"/>
        <w:jc w:val="center"/>
      </w:pPr>
      <w:r>
        <w:rPr>
          <w:rFonts w:cs="Times New Roman"/>
          <w:b/>
          <w:color w:val="5B6573"/>
          <w:sz w:val="26"/>
        </w:rPr>
        <w:t>HỌC PHẦN: BẢO MẬT IoT (INT4410)</w:t>
      </w:r>
    </w:p>
    <w:p w14:paraId="789B11CD" w14:textId="77777777" w:rsidR="00D4515C" w:rsidRDefault="00000000">
      <w:pPr>
        <w:spacing w:after="680"/>
        <w:jc w:val="center"/>
      </w:pPr>
      <w:r>
        <w:rPr>
          <w:rFonts w:cs="Times New Roman"/>
          <w:b/>
          <w:sz w:val="34"/>
        </w:rPr>
        <w:t>ĐỀ TÀI 32: RÒ RỈ DỮ LIỆU CÁ NHÂN TRONG HỆ SINH THÁI IoT</w:t>
      </w:r>
    </w:p>
    <w:tbl>
      <w:tblPr>
        <w:tblStyle w:val="TableGrid"/>
        <w:tblW w:w="9638" w:type="dxa"/>
        <w:tblInd w:w="120" w:type="dxa"/>
        <w:tblLayout w:type="fixed"/>
        <w:tblLook w:val="04A0" w:firstRow="1" w:lastRow="0" w:firstColumn="1" w:lastColumn="0" w:noHBand="0" w:noVBand="1"/>
      </w:tblPr>
      <w:tblGrid>
        <w:gridCol w:w="2500"/>
        <w:gridCol w:w="7138"/>
      </w:tblGrid>
      <w:tr w:rsidR="00BE4656" w14:paraId="51858EEF" w14:textId="77777777">
        <w:tc>
          <w:tcPr>
            <w:tcW w:w="2500" w:type="dxa"/>
            <w:shd w:val="clear" w:color="auto" w:fill="E8EEF5"/>
            <w:tcMar>
              <w:top w:w="80" w:type="dxa"/>
              <w:left w:w="120" w:type="dxa"/>
              <w:bottom w:w="80" w:type="dxa"/>
              <w:right w:w="120" w:type="dxa"/>
            </w:tcMar>
            <w:vAlign w:val="center"/>
          </w:tcPr>
          <w:p w14:paraId="7006D650" w14:textId="77777777" w:rsidR="00D4515C" w:rsidRDefault="00000000">
            <w:pPr>
              <w:spacing w:line="276" w:lineRule="auto"/>
            </w:pPr>
            <w:r>
              <w:rPr>
                <w:rFonts w:cs="Times New Roman"/>
                <w:b/>
                <w:sz w:val="21"/>
              </w:rPr>
              <w:t>Mã đề tài</w:t>
            </w:r>
          </w:p>
        </w:tc>
        <w:tc>
          <w:tcPr>
            <w:tcW w:w="7138" w:type="dxa"/>
            <w:tcMar>
              <w:top w:w="80" w:type="dxa"/>
              <w:left w:w="120" w:type="dxa"/>
              <w:bottom w:w="80" w:type="dxa"/>
              <w:right w:w="120" w:type="dxa"/>
            </w:tcMar>
            <w:vAlign w:val="center"/>
          </w:tcPr>
          <w:p w14:paraId="5158AA2E" w14:textId="77777777" w:rsidR="00D4515C" w:rsidRPr="00D11C14" w:rsidRDefault="00000000">
            <w:pPr>
              <w:spacing w:line="276" w:lineRule="auto"/>
              <w:rPr>
                <w:iCs/>
                <w:sz w:val="26"/>
                <w:szCs w:val="26"/>
              </w:rPr>
            </w:pPr>
            <w:r w:rsidRPr="00D11C14">
              <w:rPr>
                <w:rFonts w:cs="Times New Roman"/>
                <w:iCs/>
                <w:sz w:val="26"/>
                <w:szCs w:val="26"/>
              </w:rPr>
              <w:t>32</w:t>
            </w:r>
          </w:p>
        </w:tc>
      </w:tr>
      <w:tr w:rsidR="00BE4656" w14:paraId="43AA0D49" w14:textId="77777777">
        <w:tc>
          <w:tcPr>
            <w:tcW w:w="2500" w:type="dxa"/>
            <w:shd w:val="clear" w:color="auto" w:fill="E8EEF5"/>
            <w:tcMar>
              <w:top w:w="80" w:type="dxa"/>
              <w:left w:w="120" w:type="dxa"/>
              <w:bottom w:w="80" w:type="dxa"/>
              <w:right w:w="120" w:type="dxa"/>
            </w:tcMar>
            <w:vAlign w:val="center"/>
          </w:tcPr>
          <w:p w14:paraId="0BC95A11" w14:textId="77777777" w:rsidR="00D4515C" w:rsidRDefault="00000000">
            <w:pPr>
              <w:spacing w:line="276" w:lineRule="auto"/>
            </w:pPr>
            <w:r>
              <w:rPr>
                <w:rFonts w:cs="Times New Roman"/>
                <w:b/>
                <w:sz w:val="21"/>
              </w:rPr>
              <w:t>Hướng đề tài</w:t>
            </w:r>
          </w:p>
        </w:tc>
        <w:tc>
          <w:tcPr>
            <w:tcW w:w="7138" w:type="dxa"/>
            <w:tcMar>
              <w:top w:w="80" w:type="dxa"/>
              <w:left w:w="120" w:type="dxa"/>
              <w:bottom w:w="80" w:type="dxa"/>
              <w:right w:w="120" w:type="dxa"/>
            </w:tcMar>
            <w:vAlign w:val="center"/>
          </w:tcPr>
          <w:p w14:paraId="4690FF97" w14:textId="77777777" w:rsidR="00D4515C" w:rsidRPr="00D11C14" w:rsidRDefault="00000000">
            <w:pPr>
              <w:spacing w:line="276" w:lineRule="auto"/>
              <w:rPr>
                <w:iCs/>
                <w:sz w:val="26"/>
                <w:szCs w:val="26"/>
              </w:rPr>
            </w:pPr>
            <w:r w:rsidRPr="00D11C14">
              <w:rPr>
                <w:rFonts w:cs="Times New Roman"/>
                <w:iCs/>
                <w:sz w:val="26"/>
                <w:szCs w:val="26"/>
              </w:rPr>
              <w:t>D (Mô hình tấn công, quyền riêng tư, phòng thủ nhiều lớp)</w:t>
            </w:r>
          </w:p>
        </w:tc>
      </w:tr>
      <w:tr w:rsidR="00BE4656" w14:paraId="0F2043D3" w14:textId="77777777">
        <w:tc>
          <w:tcPr>
            <w:tcW w:w="2500" w:type="dxa"/>
            <w:shd w:val="clear" w:color="auto" w:fill="E8EEF5"/>
            <w:tcMar>
              <w:top w:w="80" w:type="dxa"/>
              <w:left w:w="120" w:type="dxa"/>
              <w:bottom w:w="80" w:type="dxa"/>
              <w:right w:w="120" w:type="dxa"/>
            </w:tcMar>
            <w:vAlign w:val="center"/>
          </w:tcPr>
          <w:p w14:paraId="6DCC83A8" w14:textId="77777777" w:rsidR="00D4515C" w:rsidRDefault="00000000">
            <w:pPr>
              <w:spacing w:line="276" w:lineRule="auto"/>
            </w:pPr>
            <w:r>
              <w:rPr>
                <w:rFonts w:cs="Times New Roman"/>
                <w:b/>
                <w:sz w:val="21"/>
              </w:rPr>
              <w:t>Sinh viên</w:t>
            </w:r>
          </w:p>
        </w:tc>
        <w:tc>
          <w:tcPr>
            <w:tcW w:w="7138" w:type="dxa"/>
            <w:tcMar>
              <w:top w:w="80" w:type="dxa"/>
              <w:left w:w="120" w:type="dxa"/>
              <w:bottom w:w="80" w:type="dxa"/>
              <w:right w:w="120" w:type="dxa"/>
            </w:tcMar>
            <w:vAlign w:val="center"/>
          </w:tcPr>
          <w:p w14:paraId="59E3B193" w14:textId="77777777" w:rsidR="00D4515C" w:rsidRPr="00D11C14" w:rsidRDefault="00000000">
            <w:pPr>
              <w:spacing w:line="276" w:lineRule="auto"/>
              <w:rPr>
                <w:iCs/>
                <w:sz w:val="26"/>
                <w:szCs w:val="26"/>
              </w:rPr>
            </w:pPr>
            <w:r w:rsidRPr="00D11C14">
              <w:rPr>
                <w:rFonts w:cs="Times New Roman"/>
                <w:iCs/>
                <w:sz w:val="26"/>
                <w:szCs w:val="26"/>
              </w:rPr>
              <w:t>Phạm Hoàng Khiêm</w:t>
            </w:r>
          </w:p>
        </w:tc>
      </w:tr>
      <w:tr w:rsidR="00BE4656" w14:paraId="00E2CD36" w14:textId="77777777">
        <w:tc>
          <w:tcPr>
            <w:tcW w:w="2500" w:type="dxa"/>
            <w:shd w:val="clear" w:color="auto" w:fill="E8EEF5"/>
            <w:tcMar>
              <w:top w:w="80" w:type="dxa"/>
              <w:left w:w="120" w:type="dxa"/>
              <w:bottom w:w="80" w:type="dxa"/>
              <w:right w:w="120" w:type="dxa"/>
            </w:tcMar>
            <w:vAlign w:val="center"/>
          </w:tcPr>
          <w:p w14:paraId="63D6ACF3" w14:textId="77777777" w:rsidR="00D4515C" w:rsidRDefault="00000000">
            <w:pPr>
              <w:spacing w:line="276" w:lineRule="auto"/>
            </w:pPr>
            <w:r>
              <w:rPr>
                <w:rFonts w:cs="Times New Roman"/>
                <w:b/>
                <w:sz w:val="21"/>
              </w:rPr>
              <w:t>Mã số sinh viên</w:t>
            </w:r>
          </w:p>
        </w:tc>
        <w:tc>
          <w:tcPr>
            <w:tcW w:w="7138" w:type="dxa"/>
            <w:tcMar>
              <w:top w:w="80" w:type="dxa"/>
              <w:left w:w="120" w:type="dxa"/>
              <w:bottom w:w="80" w:type="dxa"/>
              <w:right w:w="120" w:type="dxa"/>
            </w:tcMar>
            <w:vAlign w:val="center"/>
          </w:tcPr>
          <w:p w14:paraId="3DB5C211" w14:textId="77777777" w:rsidR="00D4515C" w:rsidRPr="00D11C14" w:rsidRDefault="00000000">
            <w:pPr>
              <w:spacing w:line="276" w:lineRule="auto"/>
              <w:rPr>
                <w:iCs/>
                <w:sz w:val="26"/>
                <w:szCs w:val="26"/>
              </w:rPr>
            </w:pPr>
            <w:r w:rsidRPr="00D11C14">
              <w:rPr>
                <w:rFonts w:cs="Times New Roman"/>
                <w:iCs/>
                <w:sz w:val="26"/>
                <w:szCs w:val="26"/>
              </w:rPr>
              <w:t>231A010548</w:t>
            </w:r>
          </w:p>
        </w:tc>
      </w:tr>
      <w:tr w:rsidR="00BE4656" w14:paraId="31182449" w14:textId="77777777">
        <w:tc>
          <w:tcPr>
            <w:tcW w:w="2500" w:type="dxa"/>
            <w:shd w:val="clear" w:color="auto" w:fill="E8EEF5"/>
            <w:tcMar>
              <w:top w:w="80" w:type="dxa"/>
              <w:left w:w="120" w:type="dxa"/>
              <w:bottom w:w="80" w:type="dxa"/>
              <w:right w:w="120" w:type="dxa"/>
            </w:tcMar>
            <w:vAlign w:val="center"/>
          </w:tcPr>
          <w:p w14:paraId="17E74B97" w14:textId="77777777" w:rsidR="00D4515C" w:rsidRDefault="00000000">
            <w:pPr>
              <w:spacing w:line="276" w:lineRule="auto"/>
            </w:pPr>
            <w:r>
              <w:rPr>
                <w:rFonts w:cs="Times New Roman"/>
                <w:b/>
                <w:sz w:val="21"/>
              </w:rPr>
              <w:t>Lớp học phần</w:t>
            </w:r>
          </w:p>
        </w:tc>
        <w:tc>
          <w:tcPr>
            <w:tcW w:w="7138" w:type="dxa"/>
            <w:tcMar>
              <w:top w:w="80" w:type="dxa"/>
              <w:left w:w="120" w:type="dxa"/>
              <w:bottom w:w="80" w:type="dxa"/>
              <w:right w:w="120" w:type="dxa"/>
            </w:tcMar>
            <w:vAlign w:val="center"/>
          </w:tcPr>
          <w:p w14:paraId="1F4B9176" w14:textId="77777777" w:rsidR="00D4515C" w:rsidRPr="00D11C14" w:rsidRDefault="00000000">
            <w:pPr>
              <w:spacing w:line="276" w:lineRule="auto"/>
              <w:rPr>
                <w:iCs/>
                <w:sz w:val="26"/>
                <w:szCs w:val="26"/>
              </w:rPr>
            </w:pPr>
            <w:r w:rsidRPr="00D11C14">
              <w:rPr>
                <w:rFonts w:cs="Times New Roman"/>
                <w:iCs/>
                <w:sz w:val="26"/>
                <w:szCs w:val="26"/>
              </w:rPr>
              <w:t>INT4410 - Bảo mật trong IoT</w:t>
            </w:r>
          </w:p>
        </w:tc>
      </w:tr>
      <w:tr w:rsidR="00BE4656" w14:paraId="36FBD8FE" w14:textId="77777777">
        <w:tc>
          <w:tcPr>
            <w:tcW w:w="2500" w:type="dxa"/>
            <w:shd w:val="clear" w:color="auto" w:fill="E8EEF5"/>
            <w:tcMar>
              <w:top w:w="80" w:type="dxa"/>
              <w:left w:w="120" w:type="dxa"/>
              <w:bottom w:w="80" w:type="dxa"/>
              <w:right w:w="120" w:type="dxa"/>
            </w:tcMar>
            <w:vAlign w:val="center"/>
          </w:tcPr>
          <w:p w14:paraId="0634E07F" w14:textId="77777777" w:rsidR="00D4515C" w:rsidRDefault="00000000">
            <w:pPr>
              <w:spacing w:line="276" w:lineRule="auto"/>
            </w:pPr>
            <w:r>
              <w:rPr>
                <w:rFonts w:cs="Times New Roman"/>
                <w:b/>
                <w:sz w:val="21"/>
              </w:rPr>
              <w:t>Giảng viên</w:t>
            </w:r>
          </w:p>
        </w:tc>
        <w:tc>
          <w:tcPr>
            <w:tcW w:w="7138" w:type="dxa"/>
            <w:tcMar>
              <w:top w:w="80" w:type="dxa"/>
              <w:left w:w="120" w:type="dxa"/>
              <w:bottom w:w="80" w:type="dxa"/>
              <w:right w:w="120" w:type="dxa"/>
            </w:tcMar>
            <w:vAlign w:val="center"/>
          </w:tcPr>
          <w:p w14:paraId="35952D69" w14:textId="77777777" w:rsidR="00D4515C" w:rsidRPr="00D11C14" w:rsidRDefault="00000000">
            <w:pPr>
              <w:spacing w:line="276" w:lineRule="auto"/>
              <w:rPr>
                <w:iCs/>
                <w:sz w:val="26"/>
                <w:szCs w:val="26"/>
                <w:lang w:val="vi-VN"/>
              </w:rPr>
            </w:pPr>
            <w:r w:rsidRPr="00D11C14">
              <w:rPr>
                <w:rFonts w:cs="Times New Roman"/>
                <w:iCs/>
                <w:sz w:val="26"/>
                <w:szCs w:val="26"/>
              </w:rPr>
              <w:t>Hồ</w:t>
            </w:r>
            <w:r w:rsidRPr="00D11C14">
              <w:rPr>
                <w:rFonts w:cs="Times New Roman"/>
                <w:iCs/>
                <w:sz w:val="26"/>
                <w:szCs w:val="26"/>
                <w:lang w:val="vi-VN"/>
              </w:rPr>
              <w:t xml:space="preserve"> Nhật Minh</w:t>
            </w:r>
          </w:p>
        </w:tc>
      </w:tr>
      <w:tr w:rsidR="00BE4656" w14:paraId="46609E24" w14:textId="77777777">
        <w:tc>
          <w:tcPr>
            <w:tcW w:w="2500" w:type="dxa"/>
            <w:shd w:val="clear" w:color="auto" w:fill="E8EEF5"/>
            <w:tcMar>
              <w:top w:w="80" w:type="dxa"/>
              <w:left w:w="120" w:type="dxa"/>
              <w:bottom w:w="80" w:type="dxa"/>
              <w:right w:w="120" w:type="dxa"/>
            </w:tcMar>
            <w:vAlign w:val="center"/>
          </w:tcPr>
          <w:p w14:paraId="76C06123" w14:textId="77777777" w:rsidR="00D4515C" w:rsidRDefault="00000000">
            <w:pPr>
              <w:spacing w:line="276" w:lineRule="auto"/>
            </w:pPr>
            <w:r>
              <w:rPr>
                <w:rFonts w:cs="Times New Roman"/>
                <w:b/>
                <w:sz w:val="21"/>
              </w:rPr>
              <w:t>Link repo GitHub</w:t>
            </w:r>
          </w:p>
        </w:tc>
        <w:tc>
          <w:tcPr>
            <w:tcW w:w="7138" w:type="dxa"/>
            <w:tcMar>
              <w:top w:w="80" w:type="dxa"/>
              <w:left w:w="120" w:type="dxa"/>
              <w:bottom w:w="80" w:type="dxa"/>
              <w:right w:w="120" w:type="dxa"/>
            </w:tcMar>
            <w:vAlign w:val="center"/>
          </w:tcPr>
          <w:p w14:paraId="4D5B65E3" w14:textId="77777777" w:rsidR="00D4515C" w:rsidRPr="00D11C14" w:rsidRDefault="00000000">
            <w:pPr>
              <w:spacing w:line="276" w:lineRule="auto"/>
              <w:rPr>
                <w:iCs/>
                <w:sz w:val="26"/>
                <w:szCs w:val="26"/>
              </w:rPr>
            </w:pPr>
            <w:r w:rsidRPr="00D11C14">
              <w:rPr>
                <w:rFonts w:cs="Times New Roman"/>
                <w:iCs/>
                <w:sz w:val="26"/>
                <w:szCs w:val="26"/>
              </w:rPr>
              <w:t>https://github.com/khiem128/INT4410-Detai32-RoRiDuLieuCaNhanTrongHeSinhThaiIOT</w:t>
            </w:r>
          </w:p>
        </w:tc>
      </w:tr>
      <w:tr w:rsidR="00BE4656" w14:paraId="78550045" w14:textId="77777777">
        <w:tc>
          <w:tcPr>
            <w:tcW w:w="2500" w:type="dxa"/>
            <w:shd w:val="clear" w:color="auto" w:fill="E8EEF5"/>
            <w:tcMar>
              <w:top w:w="80" w:type="dxa"/>
              <w:left w:w="120" w:type="dxa"/>
              <w:bottom w:w="80" w:type="dxa"/>
              <w:right w:w="120" w:type="dxa"/>
            </w:tcMar>
            <w:vAlign w:val="center"/>
          </w:tcPr>
          <w:p w14:paraId="039F9B68" w14:textId="77777777" w:rsidR="00D4515C" w:rsidRDefault="00000000">
            <w:pPr>
              <w:spacing w:line="276" w:lineRule="auto"/>
            </w:pPr>
            <w:r>
              <w:rPr>
                <w:rFonts w:cs="Times New Roman"/>
                <w:b/>
                <w:sz w:val="21"/>
              </w:rPr>
              <w:t>Ngày nộp bản Tuần 02</w:t>
            </w:r>
          </w:p>
        </w:tc>
        <w:tc>
          <w:tcPr>
            <w:tcW w:w="7138" w:type="dxa"/>
            <w:tcMar>
              <w:top w:w="80" w:type="dxa"/>
              <w:left w:w="120" w:type="dxa"/>
              <w:bottom w:w="80" w:type="dxa"/>
              <w:right w:w="120" w:type="dxa"/>
            </w:tcMar>
            <w:vAlign w:val="center"/>
          </w:tcPr>
          <w:p w14:paraId="1D198D78" w14:textId="7C7E9DC8" w:rsidR="00D4515C" w:rsidRPr="00D11C14" w:rsidRDefault="00A74AFB">
            <w:pPr>
              <w:spacing w:line="276" w:lineRule="auto"/>
              <w:rPr>
                <w:iCs/>
                <w:sz w:val="26"/>
                <w:szCs w:val="26"/>
              </w:rPr>
            </w:pPr>
            <w:r>
              <w:rPr>
                <w:rFonts w:cs="Times New Roman"/>
                <w:iCs/>
                <w:sz w:val="26"/>
                <w:szCs w:val="26"/>
              </w:rPr>
              <w:t>18</w:t>
            </w:r>
            <w:r w:rsidRPr="00D11C14">
              <w:rPr>
                <w:rFonts w:cs="Times New Roman"/>
                <w:iCs/>
                <w:sz w:val="26"/>
                <w:szCs w:val="26"/>
              </w:rPr>
              <w:t>/07/2026</w:t>
            </w:r>
          </w:p>
        </w:tc>
      </w:tr>
    </w:tbl>
    <w:p w14:paraId="6FF84270" w14:textId="77777777" w:rsidR="00D4515C" w:rsidRDefault="00000000">
      <w:pPr>
        <w:spacing w:before="560"/>
        <w:jc w:val="center"/>
      </w:pPr>
      <w:r>
        <w:rPr>
          <w:rFonts w:cs="Times New Roman"/>
          <w:b/>
          <w:color w:val="5B6573"/>
        </w:rPr>
        <w:t>TP. HỒ CHÍ MINH, 2026</w:t>
      </w:r>
    </w:p>
    <w:p w14:paraId="2219A7C5" w14:textId="77777777" w:rsidR="00D4515C" w:rsidRDefault="00000000">
      <w:r>
        <w:br w:type="page"/>
      </w:r>
    </w:p>
    <w:p w14:paraId="4D45E564" w14:textId="77777777" w:rsidR="00D4515C" w:rsidRDefault="00000000">
      <w:pPr>
        <w:pStyle w:val="Heading1"/>
      </w:pPr>
      <w:r>
        <w:lastRenderedPageBreak/>
        <w:t>HƯỚNG DẪN SỬ DỤNG BẢN THẢO TÍCH LŨY</w:t>
      </w:r>
    </w:p>
    <w:tbl>
      <w:tblPr>
        <w:tblStyle w:val="TableGrid"/>
        <w:tblW w:w="9638" w:type="dxa"/>
        <w:tblInd w:w="120" w:type="dxa"/>
        <w:tblLayout w:type="fixed"/>
        <w:tblLook w:val="04A0" w:firstRow="1" w:lastRow="0" w:firstColumn="1" w:lastColumn="0" w:noHBand="0" w:noVBand="1"/>
      </w:tblPr>
      <w:tblGrid>
        <w:gridCol w:w="9638"/>
      </w:tblGrid>
      <w:tr w:rsidR="00BE4656" w14:paraId="37392A8B" w14:textId="77777777">
        <w:tc>
          <w:tcPr>
            <w:tcW w:w="9638" w:type="dxa"/>
            <w:shd w:val="clear" w:color="auto" w:fill="FFF4D6"/>
            <w:tcMar>
              <w:top w:w="80" w:type="dxa"/>
              <w:left w:w="120" w:type="dxa"/>
              <w:bottom w:w="80" w:type="dxa"/>
              <w:right w:w="120" w:type="dxa"/>
            </w:tcMar>
          </w:tcPr>
          <w:p w14:paraId="0D7E0958" w14:textId="77777777" w:rsidR="00D4515C" w:rsidRDefault="00000000">
            <w:pPr>
              <w:spacing w:line="276" w:lineRule="auto"/>
            </w:pPr>
            <w:r>
              <w:rPr>
                <w:rFonts w:cs="Times New Roman"/>
                <w:b/>
                <w:color w:val="1F4E79"/>
                <w:sz w:val="21"/>
              </w:rPr>
              <w:t xml:space="preserve">Nguyên tắc quan trọng: </w:t>
            </w:r>
            <w:r>
              <w:rPr>
                <w:rFonts w:cs="Times New Roman"/>
                <w:sz w:val="21"/>
              </w:rPr>
              <w:t>Đây không phải phiếu tiến độ tách rời. Sinh viên viết trực tiếp vào cấu trúc tiểu luận cuối kỳ, giữ lại nội dung đạt yêu cầu và tiếp tục mở rộng cùng một file qua từng buổi. Đến Buổi 06, file này trở thành báo cáo hoàn chỉnh.</w:t>
            </w:r>
          </w:p>
        </w:tc>
      </w:tr>
    </w:tbl>
    <w:p w14:paraId="2721EB77" w14:textId="77777777" w:rsidR="00D4515C" w:rsidRDefault="00D4515C">
      <w:pPr>
        <w:spacing w:after="0"/>
      </w:pPr>
    </w:p>
    <w:p w14:paraId="5B530D52" w14:textId="77777777" w:rsidR="00D4515C" w:rsidRDefault="00000000">
      <w:pPr>
        <w:numPr>
          <w:ilvl w:val="0"/>
          <w:numId w:val="11"/>
        </w:numPr>
      </w:pPr>
      <w:r>
        <w:rPr>
          <w:rFonts w:cs="Times New Roman"/>
        </w:rPr>
        <w:t>Tuần 02 phải hoàn thành Chương 1 và viết bản nháp 50-70% Chương 2.</w:t>
      </w:r>
    </w:p>
    <w:p w14:paraId="1C32DB82" w14:textId="77777777" w:rsidR="00D4515C" w:rsidRDefault="00000000">
      <w:pPr>
        <w:numPr>
          <w:ilvl w:val="0"/>
          <w:numId w:val="11"/>
        </w:numPr>
      </w:pPr>
      <w:r>
        <w:rPr>
          <w:rFonts w:cs="Times New Roman"/>
        </w:rPr>
        <w:t>Nội dung đã được giảng viên chấp nhận không viết lại từ đầu; chỉ sửa theo góp ý và bổ sung minh chứng.</w:t>
      </w:r>
    </w:p>
    <w:p w14:paraId="661BC019" w14:textId="77777777" w:rsidR="00D4515C" w:rsidRDefault="00000000">
      <w:pPr>
        <w:numPr>
          <w:ilvl w:val="0"/>
          <w:numId w:val="11"/>
        </w:numPr>
      </w:pPr>
      <w:r>
        <w:rPr>
          <w:rFonts w:cs="Times New Roman"/>
        </w:rPr>
        <w:t>Các đoạn trong ngoặc vuông là hướng dẫn soạn bài; sinh viên thay bằng nội dung thật và xóa hướng dẫn trước khi nộp cuối kỳ.</w:t>
      </w:r>
    </w:p>
    <w:p w14:paraId="51A56FEC" w14:textId="77777777" w:rsidR="00D4515C" w:rsidRDefault="00000000">
      <w:pPr>
        <w:numPr>
          <w:ilvl w:val="0"/>
          <w:numId w:val="11"/>
        </w:numPr>
      </w:pPr>
      <w:r>
        <w:rPr>
          <w:rFonts w:cs="Times New Roman"/>
        </w:rPr>
        <w:t>Bản Tuần 02 dự kiến có 4-6 trang nội dung chính, không tính bìa, lộ trình và phụ lục tiến độ.</w:t>
      </w:r>
    </w:p>
    <w:p w14:paraId="52C39FB4" w14:textId="77777777" w:rsidR="00D4515C" w:rsidRDefault="00000000">
      <w:pPr>
        <w:numPr>
          <w:ilvl w:val="0"/>
          <w:numId w:val="11"/>
        </w:numPr>
      </w:pPr>
      <w:r>
        <w:rPr>
          <w:rFonts w:cs="Times New Roman"/>
        </w:rPr>
        <w:t>Mọi hình, bảng và nguồn GitHub phải có tên, link, ngày truy cập và giải thích phần đã sử dụng.</w:t>
      </w:r>
    </w:p>
    <w:p w14:paraId="35D2969B" w14:textId="77777777" w:rsidR="00D4515C" w:rsidRDefault="00000000">
      <w:pPr>
        <w:numPr>
          <w:ilvl w:val="0"/>
          <w:numId w:val="11"/>
        </w:numPr>
      </w:pPr>
      <w:r>
        <w:rPr>
          <w:rFonts w:cs="Times New Roman"/>
        </w:rPr>
        <w:t>Buổi 06 không dành để bắt đầu chương mới; chỉ rà soát, sửa lỗi, đóng gói, nộp và bảo vệ.</w:t>
      </w:r>
    </w:p>
    <w:p w14:paraId="6AE88675" w14:textId="77777777" w:rsidR="00D4515C" w:rsidRDefault="00000000">
      <w:pPr>
        <w:pStyle w:val="Heading1"/>
      </w:pPr>
      <w:r>
        <w:t>PHÂN BỐ CÁC CHƯƠNG TRONG 6 BUỔI</w:t>
      </w:r>
    </w:p>
    <w:tbl>
      <w:tblPr>
        <w:tblStyle w:val="TableGrid"/>
        <w:tblW w:w="9638" w:type="dxa"/>
        <w:tblInd w:w="120" w:type="dxa"/>
        <w:tblLayout w:type="fixed"/>
        <w:tblLook w:val="04A0" w:firstRow="1" w:lastRow="0" w:firstColumn="1" w:lastColumn="0" w:noHBand="0" w:noVBand="1"/>
      </w:tblPr>
      <w:tblGrid>
        <w:gridCol w:w="650"/>
        <w:gridCol w:w="3300"/>
        <w:gridCol w:w="2200"/>
        <w:gridCol w:w="2300"/>
        <w:gridCol w:w="1188"/>
      </w:tblGrid>
      <w:tr w:rsidR="00BE4656" w14:paraId="58EF14CD" w14:textId="77777777">
        <w:trPr>
          <w:tblHeader/>
        </w:trPr>
        <w:tc>
          <w:tcPr>
            <w:tcW w:w="650" w:type="dxa"/>
            <w:shd w:val="clear" w:color="auto" w:fill="1F4E79"/>
            <w:tcMar>
              <w:top w:w="80" w:type="dxa"/>
              <w:left w:w="120" w:type="dxa"/>
              <w:bottom w:w="80" w:type="dxa"/>
              <w:right w:w="120" w:type="dxa"/>
            </w:tcMar>
            <w:vAlign w:val="center"/>
          </w:tcPr>
          <w:p w14:paraId="757B21A6" w14:textId="77777777" w:rsidR="00D4515C" w:rsidRDefault="00000000">
            <w:pPr>
              <w:spacing w:line="276" w:lineRule="auto"/>
              <w:jc w:val="center"/>
            </w:pPr>
            <w:r>
              <w:rPr>
                <w:rFonts w:cs="Times New Roman"/>
                <w:b/>
                <w:color w:val="FFFFFF"/>
                <w:sz w:val="20"/>
              </w:rPr>
              <w:t>Buổi</w:t>
            </w:r>
          </w:p>
        </w:tc>
        <w:tc>
          <w:tcPr>
            <w:tcW w:w="3300" w:type="dxa"/>
            <w:shd w:val="clear" w:color="auto" w:fill="1F4E79"/>
            <w:tcMar>
              <w:top w:w="80" w:type="dxa"/>
              <w:left w:w="120" w:type="dxa"/>
              <w:bottom w:w="80" w:type="dxa"/>
              <w:right w:w="120" w:type="dxa"/>
            </w:tcMar>
            <w:vAlign w:val="center"/>
          </w:tcPr>
          <w:p w14:paraId="0FC6D3EB" w14:textId="77777777" w:rsidR="00D4515C" w:rsidRDefault="00000000">
            <w:pPr>
              <w:spacing w:line="276" w:lineRule="auto"/>
              <w:jc w:val="center"/>
            </w:pPr>
            <w:r>
              <w:rPr>
                <w:rFonts w:cs="Times New Roman"/>
                <w:b/>
                <w:color w:val="FFFFFF"/>
                <w:sz w:val="20"/>
              </w:rPr>
              <w:t>Phần phải viết</w:t>
            </w:r>
          </w:p>
        </w:tc>
        <w:tc>
          <w:tcPr>
            <w:tcW w:w="2200" w:type="dxa"/>
            <w:shd w:val="clear" w:color="auto" w:fill="1F4E79"/>
            <w:tcMar>
              <w:top w:w="80" w:type="dxa"/>
              <w:left w:w="120" w:type="dxa"/>
              <w:bottom w:w="80" w:type="dxa"/>
              <w:right w:w="120" w:type="dxa"/>
            </w:tcMar>
            <w:vAlign w:val="center"/>
          </w:tcPr>
          <w:p w14:paraId="59BCA687" w14:textId="77777777" w:rsidR="00D4515C" w:rsidRDefault="00000000">
            <w:pPr>
              <w:spacing w:line="276" w:lineRule="auto"/>
              <w:jc w:val="center"/>
            </w:pPr>
            <w:r>
              <w:rPr>
                <w:rFonts w:cs="Times New Roman"/>
                <w:b/>
                <w:color w:val="FFFFFF"/>
                <w:sz w:val="20"/>
              </w:rPr>
              <w:t>Mức hoàn thành</w:t>
            </w:r>
          </w:p>
        </w:tc>
        <w:tc>
          <w:tcPr>
            <w:tcW w:w="2300" w:type="dxa"/>
            <w:shd w:val="clear" w:color="auto" w:fill="1F4E79"/>
            <w:tcMar>
              <w:top w:w="80" w:type="dxa"/>
              <w:left w:w="120" w:type="dxa"/>
              <w:bottom w:w="80" w:type="dxa"/>
              <w:right w:w="120" w:type="dxa"/>
            </w:tcMar>
            <w:vAlign w:val="center"/>
          </w:tcPr>
          <w:p w14:paraId="354D5FD0" w14:textId="77777777" w:rsidR="00D4515C" w:rsidRDefault="00000000">
            <w:pPr>
              <w:spacing w:line="276" w:lineRule="auto"/>
              <w:jc w:val="center"/>
            </w:pPr>
            <w:r>
              <w:rPr>
                <w:rFonts w:cs="Times New Roman"/>
                <w:b/>
                <w:color w:val="FFFFFF"/>
                <w:sz w:val="20"/>
              </w:rPr>
              <w:t>Sản phẩm nộp</w:t>
            </w:r>
          </w:p>
        </w:tc>
        <w:tc>
          <w:tcPr>
            <w:tcW w:w="1188" w:type="dxa"/>
            <w:shd w:val="clear" w:color="auto" w:fill="1F4E79"/>
            <w:tcMar>
              <w:top w:w="80" w:type="dxa"/>
              <w:left w:w="120" w:type="dxa"/>
              <w:bottom w:w="80" w:type="dxa"/>
              <w:right w:w="120" w:type="dxa"/>
            </w:tcMar>
            <w:vAlign w:val="center"/>
          </w:tcPr>
          <w:p w14:paraId="74616F13" w14:textId="77777777" w:rsidR="00D4515C" w:rsidRDefault="00000000">
            <w:pPr>
              <w:spacing w:line="276" w:lineRule="auto"/>
              <w:jc w:val="center"/>
            </w:pPr>
            <w:r>
              <w:rPr>
                <w:rFonts w:cs="Times New Roman"/>
                <w:b/>
                <w:color w:val="FFFFFF"/>
                <w:sz w:val="20"/>
              </w:rPr>
              <w:t>Tỷ lệ tích lũy</w:t>
            </w:r>
          </w:p>
        </w:tc>
      </w:tr>
      <w:tr w:rsidR="00BE4656" w14:paraId="16D5D6DA" w14:textId="77777777">
        <w:tc>
          <w:tcPr>
            <w:tcW w:w="650" w:type="dxa"/>
            <w:tcMar>
              <w:top w:w="80" w:type="dxa"/>
              <w:left w:w="120" w:type="dxa"/>
              <w:bottom w:w="80" w:type="dxa"/>
              <w:right w:w="120" w:type="dxa"/>
            </w:tcMar>
            <w:vAlign w:val="center"/>
          </w:tcPr>
          <w:p w14:paraId="66FDE1B3" w14:textId="77777777" w:rsidR="00D4515C" w:rsidRDefault="00000000">
            <w:pPr>
              <w:spacing w:line="276" w:lineRule="auto"/>
              <w:jc w:val="center"/>
            </w:pPr>
            <w:r>
              <w:rPr>
                <w:rFonts w:cs="Times New Roman"/>
                <w:b/>
                <w:sz w:val="18"/>
              </w:rPr>
              <w:t>01</w:t>
            </w:r>
          </w:p>
        </w:tc>
        <w:tc>
          <w:tcPr>
            <w:tcW w:w="3300" w:type="dxa"/>
            <w:tcMar>
              <w:top w:w="80" w:type="dxa"/>
              <w:left w:w="120" w:type="dxa"/>
              <w:bottom w:w="80" w:type="dxa"/>
              <w:right w:w="120" w:type="dxa"/>
            </w:tcMar>
            <w:vAlign w:val="center"/>
          </w:tcPr>
          <w:p w14:paraId="34C87914" w14:textId="77777777" w:rsidR="00D4515C" w:rsidRDefault="00000000">
            <w:pPr>
              <w:spacing w:line="276" w:lineRule="auto"/>
            </w:pPr>
            <w:r>
              <w:rPr>
                <w:rFonts w:cs="Times New Roman"/>
                <w:sz w:val="18"/>
              </w:rPr>
              <w:t>Đề cương, tên đề tài, mục tiêu, phạm vi, dàn ý, repo và nguồn ban đầu.</w:t>
            </w:r>
          </w:p>
        </w:tc>
        <w:tc>
          <w:tcPr>
            <w:tcW w:w="2200" w:type="dxa"/>
            <w:tcMar>
              <w:top w:w="80" w:type="dxa"/>
              <w:left w:w="120" w:type="dxa"/>
              <w:bottom w:w="80" w:type="dxa"/>
              <w:right w:w="120" w:type="dxa"/>
            </w:tcMar>
            <w:vAlign w:val="center"/>
          </w:tcPr>
          <w:p w14:paraId="09D9C112" w14:textId="77777777" w:rsidR="00D4515C" w:rsidRDefault="00000000">
            <w:pPr>
              <w:spacing w:line="276" w:lineRule="auto"/>
            </w:pPr>
            <w:r>
              <w:rPr>
                <w:rFonts w:cs="Times New Roman"/>
                <w:sz w:val="18"/>
              </w:rPr>
              <w:t>Chốt đề cương</w:t>
            </w:r>
          </w:p>
        </w:tc>
        <w:tc>
          <w:tcPr>
            <w:tcW w:w="2300" w:type="dxa"/>
            <w:tcMar>
              <w:top w:w="80" w:type="dxa"/>
              <w:left w:w="120" w:type="dxa"/>
              <w:bottom w:w="80" w:type="dxa"/>
              <w:right w:w="120" w:type="dxa"/>
            </w:tcMar>
            <w:vAlign w:val="center"/>
          </w:tcPr>
          <w:p w14:paraId="01D089FD" w14:textId="77777777" w:rsidR="00D4515C" w:rsidRDefault="00000000">
            <w:pPr>
              <w:spacing w:line="276" w:lineRule="auto"/>
            </w:pPr>
            <w:r>
              <w:rPr>
                <w:rFonts w:cs="Times New Roman"/>
                <w:sz w:val="18"/>
              </w:rPr>
              <w:t>Báo cáo lần 1</w:t>
            </w:r>
          </w:p>
        </w:tc>
        <w:tc>
          <w:tcPr>
            <w:tcW w:w="1188" w:type="dxa"/>
            <w:tcMar>
              <w:top w:w="80" w:type="dxa"/>
              <w:left w:w="120" w:type="dxa"/>
              <w:bottom w:w="80" w:type="dxa"/>
              <w:right w:w="120" w:type="dxa"/>
            </w:tcMar>
            <w:vAlign w:val="center"/>
          </w:tcPr>
          <w:p w14:paraId="384A5619" w14:textId="77777777" w:rsidR="00D4515C" w:rsidRDefault="00000000">
            <w:pPr>
              <w:spacing w:line="276" w:lineRule="auto"/>
              <w:jc w:val="center"/>
            </w:pPr>
            <w:r>
              <w:rPr>
                <w:rFonts w:cs="Times New Roman"/>
                <w:sz w:val="18"/>
              </w:rPr>
              <w:t>10-15%</w:t>
            </w:r>
          </w:p>
        </w:tc>
      </w:tr>
      <w:tr w:rsidR="00BE4656" w14:paraId="357E416B" w14:textId="77777777">
        <w:tc>
          <w:tcPr>
            <w:tcW w:w="650" w:type="dxa"/>
            <w:shd w:val="clear" w:color="auto" w:fill="E8EEF5"/>
            <w:tcMar>
              <w:top w:w="80" w:type="dxa"/>
              <w:left w:w="120" w:type="dxa"/>
              <w:bottom w:w="80" w:type="dxa"/>
              <w:right w:w="120" w:type="dxa"/>
            </w:tcMar>
            <w:vAlign w:val="center"/>
          </w:tcPr>
          <w:p w14:paraId="24A0248A" w14:textId="77777777" w:rsidR="00D4515C" w:rsidRDefault="00000000">
            <w:pPr>
              <w:spacing w:line="276" w:lineRule="auto"/>
              <w:jc w:val="center"/>
            </w:pPr>
            <w:r>
              <w:rPr>
                <w:rFonts w:cs="Times New Roman"/>
                <w:b/>
                <w:sz w:val="18"/>
              </w:rPr>
              <w:t>02</w:t>
            </w:r>
          </w:p>
        </w:tc>
        <w:tc>
          <w:tcPr>
            <w:tcW w:w="3300" w:type="dxa"/>
            <w:shd w:val="clear" w:color="auto" w:fill="E8EEF5"/>
            <w:tcMar>
              <w:top w:w="80" w:type="dxa"/>
              <w:left w:w="120" w:type="dxa"/>
              <w:bottom w:w="80" w:type="dxa"/>
              <w:right w:w="120" w:type="dxa"/>
            </w:tcMar>
            <w:vAlign w:val="center"/>
          </w:tcPr>
          <w:p w14:paraId="2EA69694" w14:textId="77777777" w:rsidR="00D4515C" w:rsidRDefault="00000000">
            <w:pPr>
              <w:spacing w:line="276" w:lineRule="auto"/>
            </w:pPr>
            <w:r>
              <w:rPr>
                <w:rFonts w:cs="Times New Roman"/>
                <w:sz w:val="18"/>
              </w:rPr>
              <w:t>Hoàn thành Chương 1; viết 50-70% Chương 2; lập danh mục nguồn chính.</w:t>
            </w:r>
          </w:p>
        </w:tc>
        <w:tc>
          <w:tcPr>
            <w:tcW w:w="2200" w:type="dxa"/>
            <w:shd w:val="clear" w:color="auto" w:fill="E8EEF5"/>
            <w:tcMar>
              <w:top w:w="80" w:type="dxa"/>
              <w:left w:w="120" w:type="dxa"/>
              <w:bottom w:w="80" w:type="dxa"/>
              <w:right w:w="120" w:type="dxa"/>
            </w:tcMar>
            <w:vAlign w:val="center"/>
          </w:tcPr>
          <w:p w14:paraId="47EB7A71" w14:textId="77777777" w:rsidR="00D4515C" w:rsidRDefault="00000000">
            <w:pPr>
              <w:spacing w:line="276" w:lineRule="auto"/>
            </w:pPr>
            <w:r>
              <w:rPr>
                <w:rFonts w:cs="Times New Roman"/>
                <w:sz w:val="18"/>
              </w:rPr>
              <w:t>Chương 1: 100%</w:t>
            </w:r>
            <w:r>
              <w:rPr>
                <w:rFonts w:cs="Times New Roman"/>
                <w:sz w:val="18"/>
              </w:rPr>
              <w:br/>
              <w:t>Chương 2: 50-70%</w:t>
            </w:r>
          </w:p>
        </w:tc>
        <w:tc>
          <w:tcPr>
            <w:tcW w:w="2300" w:type="dxa"/>
            <w:shd w:val="clear" w:color="auto" w:fill="E8EEF5"/>
            <w:tcMar>
              <w:top w:w="80" w:type="dxa"/>
              <w:left w:w="120" w:type="dxa"/>
              <w:bottom w:w="80" w:type="dxa"/>
              <w:right w:w="120" w:type="dxa"/>
            </w:tcMar>
            <w:vAlign w:val="center"/>
          </w:tcPr>
          <w:p w14:paraId="2FC51040" w14:textId="77777777" w:rsidR="00D4515C" w:rsidRDefault="00000000">
            <w:pPr>
              <w:spacing w:line="276" w:lineRule="auto"/>
            </w:pPr>
            <w:r>
              <w:rPr>
                <w:rFonts w:cs="Times New Roman"/>
                <w:sz w:val="18"/>
              </w:rPr>
              <w:t>Bản thảo tích lũy Tuần 02</w:t>
            </w:r>
          </w:p>
        </w:tc>
        <w:tc>
          <w:tcPr>
            <w:tcW w:w="1188" w:type="dxa"/>
            <w:shd w:val="clear" w:color="auto" w:fill="E8EEF5"/>
            <w:tcMar>
              <w:top w:w="80" w:type="dxa"/>
              <w:left w:w="120" w:type="dxa"/>
              <w:bottom w:w="80" w:type="dxa"/>
              <w:right w:w="120" w:type="dxa"/>
            </w:tcMar>
            <w:vAlign w:val="center"/>
          </w:tcPr>
          <w:p w14:paraId="360D40DD" w14:textId="77777777" w:rsidR="00D4515C" w:rsidRDefault="00000000">
            <w:pPr>
              <w:spacing w:line="276" w:lineRule="auto"/>
              <w:jc w:val="center"/>
            </w:pPr>
            <w:r>
              <w:rPr>
                <w:rFonts w:cs="Times New Roman"/>
                <w:sz w:val="18"/>
              </w:rPr>
              <w:t>25-35%</w:t>
            </w:r>
          </w:p>
        </w:tc>
      </w:tr>
      <w:tr w:rsidR="00BE4656" w14:paraId="396D9686" w14:textId="77777777">
        <w:tc>
          <w:tcPr>
            <w:tcW w:w="650" w:type="dxa"/>
            <w:tcMar>
              <w:top w:w="80" w:type="dxa"/>
              <w:left w:w="120" w:type="dxa"/>
              <w:bottom w:w="80" w:type="dxa"/>
              <w:right w:w="120" w:type="dxa"/>
            </w:tcMar>
            <w:vAlign w:val="center"/>
          </w:tcPr>
          <w:p w14:paraId="47A06543" w14:textId="77777777" w:rsidR="00D4515C" w:rsidRDefault="00000000">
            <w:pPr>
              <w:spacing w:line="276" w:lineRule="auto"/>
              <w:jc w:val="center"/>
            </w:pPr>
            <w:r>
              <w:rPr>
                <w:rFonts w:cs="Times New Roman"/>
                <w:b/>
                <w:sz w:val="18"/>
              </w:rPr>
              <w:t>03</w:t>
            </w:r>
          </w:p>
        </w:tc>
        <w:tc>
          <w:tcPr>
            <w:tcW w:w="3300" w:type="dxa"/>
            <w:tcMar>
              <w:top w:w="80" w:type="dxa"/>
              <w:left w:w="120" w:type="dxa"/>
              <w:bottom w:w="80" w:type="dxa"/>
              <w:right w:w="120" w:type="dxa"/>
            </w:tcMar>
            <w:vAlign w:val="center"/>
          </w:tcPr>
          <w:p w14:paraId="6F598870" w14:textId="77777777" w:rsidR="00D4515C" w:rsidRDefault="00000000">
            <w:pPr>
              <w:spacing w:line="276" w:lineRule="auto"/>
            </w:pPr>
            <w:r>
              <w:rPr>
                <w:rFonts w:cs="Times New Roman"/>
                <w:sz w:val="18"/>
              </w:rPr>
              <w:t>Hoàn thành Chương 2; viết Chương 3 - phương pháp, mô hình, thiết kế và kế hoạch đánh giá.</w:t>
            </w:r>
          </w:p>
        </w:tc>
        <w:tc>
          <w:tcPr>
            <w:tcW w:w="2200" w:type="dxa"/>
            <w:tcMar>
              <w:top w:w="80" w:type="dxa"/>
              <w:left w:w="120" w:type="dxa"/>
              <w:bottom w:w="80" w:type="dxa"/>
              <w:right w:w="120" w:type="dxa"/>
            </w:tcMar>
            <w:vAlign w:val="center"/>
          </w:tcPr>
          <w:p w14:paraId="58D42D5E" w14:textId="77777777" w:rsidR="00D4515C" w:rsidRDefault="00000000">
            <w:pPr>
              <w:spacing w:line="276" w:lineRule="auto"/>
            </w:pPr>
            <w:r>
              <w:rPr>
                <w:rFonts w:cs="Times New Roman"/>
                <w:sz w:val="18"/>
              </w:rPr>
              <w:t>Chương 2-3 hoàn chỉnh</w:t>
            </w:r>
          </w:p>
        </w:tc>
        <w:tc>
          <w:tcPr>
            <w:tcW w:w="2300" w:type="dxa"/>
            <w:tcMar>
              <w:top w:w="80" w:type="dxa"/>
              <w:left w:w="120" w:type="dxa"/>
              <w:bottom w:w="80" w:type="dxa"/>
              <w:right w:w="120" w:type="dxa"/>
            </w:tcMar>
            <w:vAlign w:val="center"/>
          </w:tcPr>
          <w:p w14:paraId="5EDD5294" w14:textId="77777777" w:rsidR="00D4515C" w:rsidRDefault="00000000">
            <w:pPr>
              <w:spacing w:line="276" w:lineRule="auto"/>
            </w:pPr>
            <w:r>
              <w:rPr>
                <w:rFonts w:cs="Times New Roman"/>
                <w:sz w:val="18"/>
              </w:rPr>
              <w:t>Bản thảo + sơ đồ/quy trình</w:t>
            </w:r>
          </w:p>
        </w:tc>
        <w:tc>
          <w:tcPr>
            <w:tcW w:w="1188" w:type="dxa"/>
            <w:tcMar>
              <w:top w:w="80" w:type="dxa"/>
              <w:left w:w="120" w:type="dxa"/>
              <w:bottom w:w="80" w:type="dxa"/>
              <w:right w:w="120" w:type="dxa"/>
            </w:tcMar>
            <w:vAlign w:val="center"/>
          </w:tcPr>
          <w:p w14:paraId="6BB5D307" w14:textId="77777777" w:rsidR="00D4515C" w:rsidRDefault="00000000">
            <w:pPr>
              <w:spacing w:line="276" w:lineRule="auto"/>
              <w:jc w:val="center"/>
            </w:pPr>
            <w:r>
              <w:rPr>
                <w:rFonts w:cs="Times New Roman"/>
                <w:sz w:val="18"/>
              </w:rPr>
              <w:t>45-55%</w:t>
            </w:r>
          </w:p>
        </w:tc>
      </w:tr>
      <w:tr w:rsidR="00BE4656" w14:paraId="46994C91" w14:textId="77777777">
        <w:tc>
          <w:tcPr>
            <w:tcW w:w="650" w:type="dxa"/>
            <w:tcMar>
              <w:top w:w="80" w:type="dxa"/>
              <w:left w:w="120" w:type="dxa"/>
              <w:bottom w:w="80" w:type="dxa"/>
              <w:right w:w="120" w:type="dxa"/>
            </w:tcMar>
            <w:vAlign w:val="center"/>
          </w:tcPr>
          <w:p w14:paraId="3C346A92" w14:textId="77777777" w:rsidR="00D4515C" w:rsidRDefault="00000000">
            <w:pPr>
              <w:spacing w:line="276" w:lineRule="auto"/>
              <w:jc w:val="center"/>
            </w:pPr>
            <w:r>
              <w:rPr>
                <w:rFonts w:cs="Times New Roman"/>
                <w:b/>
                <w:sz w:val="18"/>
              </w:rPr>
              <w:t>04</w:t>
            </w:r>
          </w:p>
        </w:tc>
        <w:tc>
          <w:tcPr>
            <w:tcW w:w="3300" w:type="dxa"/>
            <w:tcMar>
              <w:top w:w="80" w:type="dxa"/>
              <w:left w:w="120" w:type="dxa"/>
              <w:bottom w:w="80" w:type="dxa"/>
              <w:right w:w="120" w:type="dxa"/>
            </w:tcMar>
            <w:vAlign w:val="center"/>
          </w:tcPr>
          <w:p w14:paraId="41E93F5A" w14:textId="77777777" w:rsidR="00D4515C" w:rsidRDefault="00000000">
            <w:pPr>
              <w:spacing w:line="276" w:lineRule="auto"/>
            </w:pPr>
            <w:r>
              <w:rPr>
                <w:rFonts w:cs="Times New Roman"/>
                <w:sz w:val="18"/>
              </w:rPr>
              <w:t>Viết Chương 4 - triển khai/sản phẩm và kết quả thử nghiệm hoặc kết quả phân tích.</w:t>
            </w:r>
          </w:p>
        </w:tc>
        <w:tc>
          <w:tcPr>
            <w:tcW w:w="2200" w:type="dxa"/>
            <w:tcMar>
              <w:top w:w="80" w:type="dxa"/>
              <w:left w:w="120" w:type="dxa"/>
              <w:bottom w:w="80" w:type="dxa"/>
              <w:right w:w="120" w:type="dxa"/>
            </w:tcMar>
            <w:vAlign w:val="center"/>
          </w:tcPr>
          <w:p w14:paraId="2C303125" w14:textId="77777777" w:rsidR="00D4515C" w:rsidRDefault="00000000">
            <w:pPr>
              <w:spacing w:line="276" w:lineRule="auto"/>
            </w:pPr>
            <w:r>
              <w:rPr>
                <w:rFonts w:cs="Times New Roman"/>
                <w:sz w:val="18"/>
              </w:rPr>
              <w:t>Sản phẩm chính gần hoàn chỉnh</w:t>
            </w:r>
          </w:p>
        </w:tc>
        <w:tc>
          <w:tcPr>
            <w:tcW w:w="2300" w:type="dxa"/>
            <w:tcMar>
              <w:top w:w="80" w:type="dxa"/>
              <w:left w:w="120" w:type="dxa"/>
              <w:bottom w:w="80" w:type="dxa"/>
              <w:right w:w="120" w:type="dxa"/>
            </w:tcMar>
            <w:vAlign w:val="center"/>
          </w:tcPr>
          <w:p w14:paraId="4FDA1CED" w14:textId="77777777" w:rsidR="00D4515C" w:rsidRDefault="00000000">
            <w:pPr>
              <w:spacing w:line="276" w:lineRule="auto"/>
            </w:pPr>
            <w:r>
              <w:rPr>
                <w:rFonts w:cs="Times New Roman"/>
                <w:sz w:val="18"/>
              </w:rPr>
              <w:t>Code/config/checklist/log/bảng</w:t>
            </w:r>
          </w:p>
        </w:tc>
        <w:tc>
          <w:tcPr>
            <w:tcW w:w="1188" w:type="dxa"/>
            <w:tcMar>
              <w:top w:w="80" w:type="dxa"/>
              <w:left w:w="120" w:type="dxa"/>
              <w:bottom w:w="80" w:type="dxa"/>
              <w:right w:w="120" w:type="dxa"/>
            </w:tcMar>
            <w:vAlign w:val="center"/>
          </w:tcPr>
          <w:p w14:paraId="7D948AAF" w14:textId="77777777" w:rsidR="00D4515C" w:rsidRDefault="00000000">
            <w:pPr>
              <w:spacing w:line="276" w:lineRule="auto"/>
              <w:jc w:val="center"/>
            </w:pPr>
            <w:r>
              <w:rPr>
                <w:rFonts w:cs="Times New Roman"/>
                <w:sz w:val="18"/>
              </w:rPr>
              <w:t>70-80%</w:t>
            </w:r>
          </w:p>
        </w:tc>
      </w:tr>
      <w:tr w:rsidR="00BE4656" w14:paraId="12BE4BC3" w14:textId="77777777">
        <w:tc>
          <w:tcPr>
            <w:tcW w:w="650" w:type="dxa"/>
            <w:tcMar>
              <w:top w:w="80" w:type="dxa"/>
              <w:left w:w="120" w:type="dxa"/>
              <w:bottom w:w="80" w:type="dxa"/>
              <w:right w:w="120" w:type="dxa"/>
            </w:tcMar>
            <w:vAlign w:val="center"/>
          </w:tcPr>
          <w:p w14:paraId="021B2D39" w14:textId="77777777" w:rsidR="00D4515C" w:rsidRDefault="00000000">
            <w:pPr>
              <w:spacing w:line="276" w:lineRule="auto"/>
              <w:jc w:val="center"/>
            </w:pPr>
            <w:r>
              <w:rPr>
                <w:rFonts w:cs="Times New Roman"/>
                <w:b/>
                <w:sz w:val="18"/>
              </w:rPr>
              <w:t>05</w:t>
            </w:r>
          </w:p>
        </w:tc>
        <w:tc>
          <w:tcPr>
            <w:tcW w:w="3300" w:type="dxa"/>
            <w:tcMar>
              <w:top w:w="80" w:type="dxa"/>
              <w:left w:w="120" w:type="dxa"/>
              <w:bottom w:w="80" w:type="dxa"/>
              <w:right w:w="120" w:type="dxa"/>
            </w:tcMar>
            <w:vAlign w:val="center"/>
          </w:tcPr>
          <w:p w14:paraId="67A28F50" w14:textId="77777777" w:rsidR="00D4515C" w:rsidRDefault="00000000">
            <w:pPr>
              <w:spacing w:line="276" w:lineRule="auto"/>
            </w:pPr>
            <w:r>
              <w:rPr>
                <w:rFonts w:cs="Times New Roman"/>
                <w:sz w:val="18"/>
              </w:rPr>
              <w:t>Viết Chương 5 đánh giá bảo mật; Chương 6 kết luận; hoàn thiện nguồn, phụ lục và slide.</w:t>
            </w:r>
          </w:p>
        </w:tc>
        <w:tc>
          <w:tcPr>
            <w:tcW w:w="2200" w:type="dxa"/>
            <w:tcMar>
              <w:top w:w="80" w:type="dxa"/>
              <w:left w:w="120" w:type="dxa"/>
              <w:bottom w:w="80" w:type="dxa"/>
              <w:right w:w="120" w:type="dxa"/>
            </w:tcMar>
            <w:vAlign w:val="center"/>
          </w:tcPr>
          <w:p w14:paraId="6260E553" w14:textId="77777777" w:rsidR="00D4515C" w:rsidRDefault="00000000">
            <w:pPr>
              <w:spacing w:line="276" w:lineRule="auto"/>
            </w:pPr>
            <w:r>
              <w:rPr>
                <w:rFonts w:cs="Times New Roman"/>
                <w:sz w:val="18"/>
              </w:rPr>
              <w:t>Đủ toàn bộ các chương</w:t>
            </w:r>
          </w:p>
        </w:tc>
        <w:tc>
          <w:tcPr>
            <w:tcW w:w="2300" w:type="dxa"/>
            <w:tcMar>
              <w:top w:w="80" w:type="dxa"/>
              <w:left w:w="120" w:type="dxa"/>
              <w:bottom w:w="80" w:type="dxa"/>
              <w:right w:w="120" w:type="dxa"/>
            </w:tcMar>
            <w:vAlign w:val="center"/>
          </w:tcPr>
          <w:p w14:paraId="3A4A9C43" w14:textId="77777777" w:rsidR="00D4515C" w:rsidRDefault="00000000">
            <w:pPr>
              <w:spacing w:line="276" w:lineRule="auto"/>
            </w:pPr>
            <w:r>
              <w:rPr>
                <w:rFonts w:cs="Times New Roman"/>
                <w:sz w:val="18"/>
              </w:rPr>
              <w:t>Bản nháp cuối + slide</w:t>
            </w:r>
          </w:p>
        </w:tc>
        <w:tc>
          <w:tcPr>
            <w:tcW w:w="1188" w:type="dxa"/>
            <w:tcMar>
              <w:top w:w="80" w:type="dxa"/>
              <w:left w:w="120" w:type="dxa"/>
              <w:bottom w:w="80" w:type="dxa"/>
              <w:right w:w="120" w:type="dxa"/>
            </w:tcMar>
            <w:vAlign w:val="center"/>
          </w:tcPr>
          <w:p w14:paraId="5B597A86" w14:textId="77777777" w:rsidR="00D4515C" w:rsidRDefault="00000000">
            <w:pPr>
              <w:spacing w:line="276" w:lineRule="auto"/>
              <w:jc w:val="center"/>
            </w:pPr>
            <w:r>
              <w:rPr>
                <w:rFonts w:cs="Times New Roman"/>
                <w:sz w:val="18"/>
              </w:rPr>
              <w:t>90-100%</w:t>
            </w:r>
          </w:p>
        </w:tc>
      </w:tr>
      <w:tr w:rsidR="00BE4656" w14:paraId="3414FC67" w14:textId="77777777">
        <w:tc>
          <w:tcPr>
            <w:tcW w:w="650" w:type="dxa"/>
            <w:shd w:val="clear" w:color="auto" w:fill="FFF4D6"/>
            <w:tcMar>
              <w:top w:w="80" w:type="dxa"/>
              <w:left w:w="120" w:type="dxa"/>
              <w:bottom w:w="80" w:type="dxa"/>
              <w:right w:w="120" w:type="dxa"/>
            </w:tcMar>
            <w:vAlign w:val="center"/>
          </w:tcPr>
          <w:p w14:paraId="296D2C97" w14:textId="77777777" w:rsidR="00D4515C" w:rsidRDefault="00000000">
            <w:pPr>
              <w:spacing w:line="276" w:lineRule="auto"/>
              <w:jc w:val="center"/>
            </w:pPr>
            <w:r>
              <w:rPr>
                <w:rFonts w:cs="Times New Roman"/>
                <w:b/>
                <w:sz w:val="18"/>
              </w:rPr>
              <w:t>06</w:t>
            </w:r>
          </w:p>
        </w:tc>
        <w:tc>
          <w:tcPr>
            <w:tcW w:w="3300" w:type="dxa"/>
            <w:shd w:val="clear" w:color="auto" w:fill="FFF4D6"/>
            <w:tcMar>
              <w:top w:w="80" w:type="dxa"/>
              <w:left w:w="120" w:type="dxa"/>
              <w:bottom w:w="80" w:type="dxa"/>
              <w:right w:w="120" w:type="dxa"/>
            </w:tcMar>
            <w:vAlign w:val="center"/>
          </w:tcPr>
          <w:p w14:paraId="5C5471E6" w14:textId="77777777" w:rsidR="00D4515C" w:rsidRDefault="00000000">
            <w:pPr>
              <w:spacing w:line="276" w:lineRule="auto"/>
            </w:pPr>
            <w:r>
              <w:rPr>
                <w:rFonts w:cs="Times New Roman"/>
                <w:b/>
                <w:sz w:val="18"/>
              </w:rPr>
              <w:t>Rà soát mục lục, hình bảng, trích dẫn, repo; nộp báo cáo, slide, sản phẩm và bảo vệ.</w:t>
            </w:r>
          </w:p>
        </w:tc>
        <w:tc>
          <w:tcPr>
            <w:tcW w:w="2200" w:type="dxa"/>
            <w:shd w:val="clear" w:color="auto" w:fill="FFF4D6"/>
            <w:tcMar>
              <w:top w:w="80" w:type="dxa"/>
              <w:left w:w="120" w:type="dxa"/>
              <w:bottom w:w="80" w:type="dxa"/>
              <w:right w:w="120" w:type="dxa"/>
            </w:tcMar>
            <w:vAlign w:val="center"/>
          </w:tcPr>
          <w:p w14:paraId="2EA2649D" w14:textId="77777777" w:rsidR="00D4515C" w:rsidRDefault="00000000">
            <w:pPr>
              <w:spacing w:line="276" w:lineRule="auto"/>
            </w:pPr>
            <w:r>
              <w:rPr>
                <w:rFonts w:cs="Times New Roman"/>
                <w:b/>
                <w:sz w:val="18"/>
              </w:rPr>
              <w:t>KHÔNG viết chương mới</w:t>
            </w:r>
          </w:p>
        </w:tc>
        <w:tc>
          <w:tcPr>
            <w:tcW w:w="2300" w:type="dxa"/>
            <w:shd w:val="clear" w:color="auto" w:fill="FFF4D6"/>
            <w:tcMar>
              <w:top w:w="80" w:type="dxa"/>
              <w:left w:w="120" w:type="dxa"/>
              <w:bottom w:w="80" w:type="dxa"/>
              <w:right w:w="120" w:type="dxa"/>
            </w:tcMar>
            <w:vAlign w:val="center"/>
          </w:tcPr>
          <w:p w14:paraId="26FAAFA2" w14:textId="77777777" w:rsidR="00D4515C" w:rsidRDefault="00000000">
            <w:pPr>
              <w:spacing w:line="276" w:lineRule="auto"/>
            </w:pPr>
            <w:r>
              <w:rPr>
                <w:rFonts w:cs="Times New Roman"/>
                <w:b/>
                <w:sz w:val="18"/>
              </w:rPr>
              <w:t>BẢN HOÀN CHỈNH</w:t>
            </w:r>
          </w:p>
        </w:tc>
        <w:tc>
          <w:tcPr>
            <w:tcW w:w="1188" w:type="dxa"/>
            <w:shd w:val="clear" w:color="auto" w:fill="FFF4D6"/>
            <w:tcMar>
              <w:top w:w="80" w:type="dxa"/>
              <w:left w:w="120" w:type="dxa"/>
              <w:bottom w:w="80" w:type="dxa"/>
              <w:right w:w="120" w:type="dxa"/>
            </w:tcMar>
            <w:vAlign w:val="center"/>
          </w:tcPr>
          <w:p w14:paraId="7A309019" w14:textId="77777777" w:rsidR="00D4515C" w:rsidRDefault="00000000">
            <w:pPr>
              <w:spacing w:line="276" w:lineRule="auto"/>
              <w:jc w:val="center"/>
            </w:pPr>
            <w:r>
              <w:rPr>
                <w:rFonts w:cs="Times New Roman"/>
                <w:b/>
                <w:sz w:val="18"/>
              </w:rPr>
              <w:t>100%</w:t>
            </w:r>
          </w:p>
        </w:tc>
      </w:tr>
    </w:tbl>
    <w:p w14:paraId="2423D5DC" w14:textId="77777777" w:rsidR="00D4515C" w:rsidRDefault="00000000">
      <w:r>
        <w:br w:type="page"/>
      </w:r>
    </w:p>
    <w:p w14:paraId="0DD0159E" w14:textId="77777777" w:rsidR="00D4515C" w:rsidRDefault="00000000">
      <w:pPr>
        <w:pStyle w:val="Heading1"/>
      </w:pPr>
      <w:r>
        <w:lastRenderedPageBreak/>
        <w:t>PHẦN A. KIỂM TRA NHANH TRƯỚC KHI VIẾT</w:t>
      </w:r>
    </w:p>
    <w:tbl>
      <w:tblPr>
        <w:tblStyle w:val="TableGrid"/>
        <w:tblW w:w="9638" w:type="dxa"/>
        <w:tblInd w:w="120" w:type="dxa"/>
        <w:tblLayout w:type="fixed"/>
        <w:tblLook w:val="04A0" w:firstRow="1" w:lastRow="0" w:firstColumn="1" w:lastColumn="0" w:noHBand="0" w:noVBand="1"/>
      </w:tblPr>
      <w:tblGrid>
        <w:gridCol w:w="1900"/>
        <w:gridCol w:w="4200"/>
        <w:gridCol w:w="1700"/>
        <w:gridCol w:w="1838"/>
      </w:tblGrid>
      <w:tr w:rsidR="00BE4656" w14:paraId="0FFABBC2" w14:textId="77777777">
        <w:trPr>
          <w:tblHeader/>
        </w:trPr>
        <w:tc>
          <w:tcPr>
            <w:tcW w:w="1900" w:type="dxa"/>
            <w:shd w:val="clear" w:color="auto" w:fill="1F4E79"/>
            <w:tcMar>
              <w:top w:w="80" w:type="dxa"/>
              <w:left w:w="120" w:type="dxa"/>
              <w:bottom w:w="80" w:type="dxa"/>
              <w:right w:w="120" w:type="dxa"/>
            </w:tcMar>
            <w:vAlign w:val="center"/>
          </w:tcPr>
          <w:p w14:paraId="02DA06D3" w14:textId="77777777" w:rsidR="00D4515C" w:rsidRDefault="00000000">
            <w:pPr>
              <w:spacing w:line="276" w:lineRule="auto"/>
              <w:jc w:val="center"/>
            </w:pPr>
            <w:r>
              <w:rPr>
                <w:rFonts w:cs="Times New Roman"/>
                <w:b/>
                <w:color w:val="FFFFFF"/>
                <w:sz w:val="20"/>
              </w:rPr>
              <w:t>Nội dung</w:t>
            </w:r>
          </w:p>
        </w:tc>
        <w:tc>
          <w:tcPr>
            <w:tcW w:w="4200" w:type="dxa"/>
            <w:shd w:val="clear" w:color="auto" w:fill="1F4E79"/>
            <w:tcMar>
              <w:top w:w="80" w:type="dxa"/>
              <w:left w:w="120" w:type="dxa"/>
              <w:bottom w:w="80" w:type="dxa"/>
              <w:right w:w="120" w:type="dxa"/>
            </w:tcMar>
            <w:vAlign w:val="center"/>
          </w:tcPr>
          <w:p w14:paraId="01447784" w14:textId="77777777" w:rsidR="00D4515C" w:rsidRDefault="00000000">
            <w:pPr>
              <w:spacing w:line="276" w:lineRule="auto"/>
              <w:jc w:val="center"/>
            </w:pPr>
            <w:r>
              <w:rPr>
                <w:rFonts w:cs="Times New Roman"/>
                <w:b/>
                <w:color w:val="FFFFFF"/>
                <w:sz w:val="20"/>
              </w:rPr>
              <w:t>Yêu cầu cuối Tuần 02</w:t>
            </w:r>
          </w:p>
        </w:tc>
        <w:tc>
          <w:tcPr>
            <w:tcW w:w="1700" w:type="dxa"/>
            <w:shd w:val="clear" w:color="auto" w:fill="1F4E79"/>
            <w:tcMar>
              <w:top w:w="80" w:type="dxa"/>
              <w:left w:w="120" w:type="dxa"/>
              <w:bottom w:w="80" w:type="dxa"/>
              <w:right w:w="120" w:type="dxa"/>
            </w:tcMar>
            <w:vAlign w:val="center"/>
          </w:tcPr>
          <w:p w14:paraId="3AA9B289" w14:textId="77777777" w:rsidR="00D4515C" w:rsidRDefault="00000000">
            <w:pPr>
              <w:spacing w:line="276" w:lineRule="auto"/>
              <w:jc w:val="center"/>
            </w:pPr>
            <w:r>
              <w:rPr>
                <w:rFonts w:cs="Times New Roman"/>
                <w:b/>
                <w:color w:val="FFFFFF"/>
                <w:sz w:val="20"/>
              </w:rPr>
              <w:t>Trạng thái</w:t>
            </w:r>
          </w:p>
        </w:tc>
        <w:tc>
          <w:tcPr>
            <w:tcW w:w="1838" w:type="dxa"/>
            <w:shd w:val="clear" w:color="auto" w:fill="1F4E79"/>
            <w:tcMar>
              <w:top w:w="80" w:type="dxa"/>
              <w:left w:w="120" w:type="dxa"/>
              <w:bottom w:w="80" w:type="dxa"/>
              <w:right w:w="120" w:type="dxa"/>
            </w:tcMar>
            <w:vAlign w:val="center"/>
          </w:tcPr>
          <w:p w14:paraId="1B33095C" w14:textId="77777777" w:rsidR="00D4515C" w:rsidRDefault="00000000">
            <w:pPr>
              <w:spacing w:line="276" w:lineRule="auto"/>
              <w:jc w:val="center"/>
            </w:pPr>
            <w:r>
              <w:rPr>
                <w:rFonts w:cs="Times New Roman"/>
                <w:b/>
                <w:color w:val="FFFFFF"/>
                <w:sz w:val="20"/>
              </w:rPr>
              <w:t>Minh chứng</w:t>
            </w:r>
          </w:p>
        </w:tc>
      </w:tr>
      <w:tr w:rsidR="00D11C14" w14:paraId="4E78F09B" w14:textId="77777777">
        <w:tc>
          <w:tcPr>
            <w:tcW w:w="1900" w:type="dxa"/>
            <w:shd w:val="clear" w:color="auto" w:fill="E8EEF5"/>
            <w:tcMar>
              <w:top w:w="80" w:type="dxa"/>
              <w:left w:w="120" w:type="dxa"/>
              <w:bottom w:w="80" w:type="dxa"/>
              <w:right w:w="120" w:type="dxa"/>
            </w:tcMar>
            <w:vAlign w:val="center"/>
          </w:tcPr>
          <w:p w14:paraId="2101B0D5" w14:textId="77777777" w:rsidR="00D4515C" w:rsidRDefault="00000000" w:rsidP="00D11C14">
            <w:pPr>
              <w:spacing w:line="276" w:lineRule="auto"/>
            </w:pPr>
            <w:r>
              <w:rPr>
                <w:rFonts w:cs="Times New Roman"/>
                <w:b/>
                <w:sz w:val="19"/>
              </w:rPr>
              <w:t>Góp ý lần 1</w:t>
            </w:r>
          </w:p>
        </w:tc>
        <w:tc>
          <w:tcPr>
            <w:tcW w:w="4200" w:type="dxa"/>
            <w:tcMar>
              <w:top w:w="80" w:type="dxa"/>
              <w:left w:w="120" w:type="dxa"/>
              <w:bottom w:w="80" w:type="dxa"/>
              <w:right w:w="120" w:type="dxa"/>
            </w:tcMar>
            <w:vAlign w:val="center"/>
          </w:tcPr>
          <w:p w14:paraId="58E9AD6D" w14:textId="77777777" w:rsidR="00D4515C" w:rsidRDefault="00000000" w:rsidP="00D11C14">
            <w:pPr>
              <w:spacing w:line="276" w:lineRule="auto"/>
            </w:pPr>
            <w:r>
              <w:rPr>
                <w:rFonts w:cs="Times New Roman"/>
                <w:sz w:val="19"/>
              </w:rPr>
              <w:t>Đã sửa mục tiêu/phạm vi/dàn ý theo góp ý.</w:t>
            </w:r>
          </w:p>
        </w:tc>
        <w:tc>
          <w:tcPr>
            <w:tcW w:w="1700" w:type="dxa"/>
            <w:tcMar>
              <w:top w:w="80" w:type="dxa"/>
              <w:left w:w="120" w:type="dxa"/>
              <w:bottom w:w="80" w:type="dxa"/>
              <w:right w:w="120" w:type="dxa"/>
            </w:tcMar>
            <w:vAlign w:val="center"/>
          </w:tcPr>
          <w:p w14:paraId="17AF0478" w14:textId="77777777" w:rsidR="00D4515C" w:rsidRDefault="00000000" w:rsidP="00D11C14">
            <w:pPr>
              <w:spacing w:line="276" w:lineRule="auto"/>
              <w:jc w:val="center"/>
            </w:pPr>
            <w:r>
              <w:rPr>
                <w:rFonts w:ascii="Segoe UI Symbol" w:hAnsi="Segoe UI Symbol" w:cs="Segoe UI Symbol"/>
                <w:sz w:val="19"/>
              </w:rPr>
              <w:t>☑</w:t>
            </w:r>
            <w:r>
              <w:rPr>
                <w:rFonts w:cs="Times New Roman"/>
                <w:sz w:val="19"/>
              </w:rPr>
              <w:t xml:space="preserve"> Đạt  □ Bổ sung</w:t>
            </w:r>
          </w:p>
        </w:tc>
        <w:tc>
          <w:tcPr>
            <w:tcW w:w="1838" w:type="dxa"/>
            <w:tcMar>
              <w:top w:w="80" w:type="dxa"/>
              <w:left w:w="120" w:type="dxa"/>
              <w:bottom w:w="80" w:type="dxa"/>
              <w:right w:w="120" w:type="dxa"/>
            </w:tcMar>
            <w:vAlign w:val="center"/>
          </w:tcPr>
          <w:p w14:paraId="304B2937" w14:textId="77777777" w:rsidR="00D4515C" w:rsidRDefault="00000000" w:rsidP="00D11C14">
            <w:pPr>
              <w:spacing w:line="276" w:lineRule="auto"/>
            </w:pPr>
            <w:r>
              <w:rPr>
                <w:rFonts w:cs="Times New Roman"/>
                <w:sz w:val="19"/>
              </w:rPr>
              <w:t>Xem phần A bên dưới (xử lý theo góp ý Tuần 01)</w:t>
            </w:r>
          </w:p>
        </w:tc>
      </w:tr>
      <w:tr w:rsidR="00D11C14" w14:paraId="6CA7A1AB" w14:textId="77777777">
        <w:tc>
          <w:tcPr>
            <w:tcW w:w="1900" w:type="dxa"/>
            <w:shd w:val="clear" w:color="auto" w:fill="E8EEF5"/>
            <w:tcMar>
              <w:top w:w="80" w:type="dxa"/>
              <w:left w:w="120" w:type="dxa"/>
              <w:bottom w:w="80" w:type="dxa"/>
              <w:right w:w="120" w:type="dxa"/>
            </w:tcMar>
            <w:vAlign w:val="center"/>
          </w:tcPr>
          <w:p w14:paraId="10B34B0B" w14:textId="77777777" w:rsidR="00D4515C" w:rsidRDefault="00000000" w:rsidP="00D11C14">
            <w:pPr>
              <w:spacing w:line="276" w:lineRule="auto"/>
            </w:pPr>
            <w:r>
              <w:rPr>
                <w:rFonts w:cs="Times New Roman"/>
                <w:b/>
                <w:sz w:val="19"/>
              </w:rPr>
              <w:t>Chương 1</w:t>
            </w:r>
          </w:p>
        </w:tc>
        <w:tc>
          <w:tcPr>
            <w:tcW w:w="4200" w:type="dxa"/>
            <w:tcMar>
              <w:top w:w="80" w:type="dxa"/>
              <w:left w:w="120" w:type="dxa"/>
              <w:bottom w:w="80" w:type="dxa"/>
              <w:right w:w="120" w:type="dxa"/>
            </w:tcMar>
            <w:vAlign w:val="center"/>
          </w:tcPr>
          <w:p w14:paraId="4952AB94" w14:textId="77777777" w:rsidR="00D4515C" w:rsidRDefault="00000000" w:rsidP="00D11C14">
            <w:pPr>
              <w:spacing w:line="276" w:lineRule="auto"/>
            </w:pPr>
            <w:r>
              <w:rPr>
                <w:rFonts w:cs="Times New Roman"/>
                <w:sz w:val="19"/>
              </w:rPr>
              <w:t>Đã viết đủ 1.1-1.5, khoảng 2-3 trang.</w:t>
            </w:r>
          </w:p>
        </w:tc>
        <w:tc>
          <w:tcPr>
            <w:tcW w:w="1700" w:type="dxa"/>
            <w:tcMar>
              <w:top w:w="80" w:type="dxa"/>
              <w:left w:w="120" w:type="dxa"/>
              <w:bottom w:w="80" w:type="dxa"/>
              <w:right w:w="120" w:type="dxa"/>
            </w:tcMar>
            <w:vAlign w:val="center"/>
          </w:tcPr>
          <w:p w14:paraId="038D2AA8" w14:textId="77777777" w:rsidR="00D4515C" w:rsidRDefault="00000000" w:rsidP="00D11C14">
            <w:pPr>
              <w:spacing w:line="276" w:lineRule="auto"/>
              <w:jc w:val="center"/>
            </w:pPr>
            <w:r>
              <w:rPr>
                <w:rFonts w:cs="Times New Roman"/>
                <w:sz w:val="19"/>
                <w:lang w:val="vi-VN"/>
              </w:rPr>
              <w:t xml:space="preserve"> </w:t>
            </w:r>
            <w:r>
              <w:rPr>
                <w:rFonts w:ascii="Segoe UI Symbol" w:hAnsi="Segoe UI Symbol" w:cs="Segoe UI Symbol"/>
                <w:sz w:val="19"/>
              </w:rPr>
              <w:t>☑</w:t>
            </w:r>
            <w:r>
              <w:rPr>
                <w:rFonts w:cs="Times New Roman"/>
                <w:sz w:val="19"/>
              </w:rPr>
              <w:t xml:space="preserve"> Đạt  □ Bổ sung</w:t>
            </w:r>
          </w:p>
        </w:tc>
        <w:tc>
          <w:tcPr>
            <w:tcW w:w="1838" w:type="dxa"/>
            <w:tcMar>
              <w:top w:w="80" w:type="dxa"/>
              <w:left w:w="120" w:type="dxa"/>
              <w:bottom w:w="80" w:type="dxa"/>
              <w:right w:w="120" w:type="dxa"/>
            </w:tcMar>
            <w:vAlign w:val="center"/>
          </w:tcPr>
          <w:p w14:paraId="59AA12FF" w14:textId="77777777" w:rsidR="00D4515C" w:rsidRDefault="00000000" w:rsidP="00D11C14">
            <w:pPr>
              <w:spacing w:line="276" w:lineRule="auto"/>
            </w:pPr>
            <w:r>
              <w:rPr>
                <w:rFonts w:cs="Times New Roman"/>
                <w:sz w:val="19"/>
              </w:rPr>
              <w:t>Trang 4-7 của báo cáo này (Chương 1)</w:t>
            </w:r>
          </w:p>
        </w:tc>
      </w:tr>
      <w:tr w:rsidR="00D11C14" w14:paraId="1E1BB144" w14:textId="77777777">
        <w:tc>
          <w:tcPr>
            <w:tcW w:w="1900" w:type="dxa"/>
            <w:shd w:val="clear" w:color="auto" w:fill="E8EEF5"/>
            <w:tcMar>
              <w:top w:w="80" w:type="dxa"/>
              <w:left w:w="120" w:type="dxa"/>
              <w:bottom w:w="80" w:type="dxa"/>
              <w:right w:w="120" w:type="dxa"/>
            </w:tcMar>
            <w:vAlign w:val="center"/>
          </w:tcPr>
          <w:p w14:paraId="75F1FF93" w14:textId="77777777" w:rsidR="00D4515C" w:rsidRDefault="00000000" w:rsidP="00D11C14">
            <w:pPr>
              <w:spacing w:line="276" w:lineRule="auto"/>
            </w:pPr>
            <w:r>
              <w:rPr>
                <w:rFonts w:cs="Times New Roman"/>
                <w:b/>
                <w:sz w:val="19"/>
              </w:rPr>
              <w:t>Chương 2</w:t>
            </w:r>
          </w:p>
        </w:tc>
        <w:tc>
          <w:tcPr>
            <w:tcW w:w="4200" w:type="dxa"/>
            <w:tcMar>
              <w:top w:w="80" w:type="dxa"/>
              <w:left w:w="120" w:type="dxa"/>
              <w:bottom w:w="80" w:type="dxa"/>
              <w:right w:w="120" w:type="dxa"/>
            </w:tcMar>
            <w:vAlign w:val="center"/>
          </w:tcPr>
          <w:p w14:paraId="5FE69E51" w14:textId="77777777" w:rsidR="00D4515C" w:rsidRDefault="00000000" w:rsidP="00D11C14">
            <w:pPr>
              <w:spacing w:line="276" w:lineRule="auto"/>
            </w:pPr>
            <w:r>
              <w:rPr>
                <w:rFonts w:cs="Times New Roman"/>
                <w:sz w:val="19"/>
              </w:rPr>
              <w:t>Đã viết 50-70%, khoảng 2-3 trang bản nháp.</w:t>
            </w:r>
          </w:p>
        </w:tc>
        <w:tc>
          <w:tcPr>
            <w:tcW w:w="1700" w:type="dxa"/>
            <w:tcMar>
              <w:top w:w="80" w:type="dxa"/>
              <w:left w:w="120" w:type="dxa"/>
              <w:bottom w:w="80" w:type="dxa"/>
              <w:right w:w="120" w:type="dxa"/>
            </w:tcMar>
            <w:vAlign w:val="center"/>
          </w:tcPr>
          <w:p w14:paraId="2D546344" w14:textId="77777777" w:rsidR="00D4515C" w:rsidRDefault="00000000" w:rsidP="00D11C14">
            <w:pPr>
              <w:spacing w:line="276" w:lineRule="auto"/>
              <w:jc w:val="center"/>
            </w:pPr>
            <w:r>
              <w:rPr>
                <w:rFonts w:ascii="Segoe UI Symbol" w:hAnsi="Segoe UI Symbol" w:cs="Segoe UI Symbol"/>
                <w:sz w:val="19"/>
              </w:rPr>
              <w:t>☑</w:t>
            </w:r>
            <w:r>
              <w:rPr>
                <w:rFonts w:cs="Times New Roman"/>
                <w:sz w:val="19"/>
              </w:rPr>
              <w:t xml:space="preserve">  Đạt  □ Bổ sung</w:t>
            </w:r>
          </w:p>
        </w:tc>
        <w:tc>
          <w:tcPr>
            <w:tcW w:w="1838" w:type="dxa"/>
            <w:tcMar>
              <w:top w:w="80" w:type="dxa"/>
              <w:left w:w="120" w:type="dxa"/>
              <w:bottom w:w="80" w:type="dxa"/>
              <w:right w:w="120" w:type="dxa"/>
            </w:tcMar>
            <w:vAlign w:val="center"/>
          </w:tcPr>
          <w:p w14:paraId="1970F961" w14:textId="77777777" w:rsidR="00D4515C" w:rsidRDefault="00000000" w:rsidP="00D11C14">
            <w:pPr>
              <w:spacing w:line="276" w:lineRule="auto"/>
            </w:pPr>
            <w:r>
              <w:rPr>
                <w:rFonts w:cs="Times New Roman"/>
                <w:sz w:val="19"/>
              </w:rPr>
              <w:t>Trang 7-11 (bản nháp 60% Chương 2)</w:t>
            </w:r>
          </w:p>
        </w:tc>
      </w:tr>
      <w:tr w:rsidR="00D11C14" w14:paraId="227E597D" w14:textId="77777777">
        <w:tc>
          <w:tcPr>
            <w:tcW w:w="1900" w:type="dxa"/>
            <w:shd w:val="clear" w:color="auto" w:fill="E8EEF5"/>
            <w:tcMar>
              <w:top w:w="80" w:type="dxa"/>
              <w:left w:w="120" w:type="dxa"/>
              <w:bottom w:w="80" w:type="dxa"/>
              <w:right w:w="120" w:type="dxa"/>
            </w:tcMar>
            <w:vAlign w:val="center"/>
          </w:tcPr>
          <w:p w14:paraId="276C4BEE" w14:textId="77777777" w:rsidR="00D4515C" w:rsidRDefault="00000000" w:rsidP="00D11C14">
            <w:pPr>
              <w:spacing w:line="276" w:lineRule="auto"/>
            </w:pPr>
            <w:r>
              <w:rPr>
                <w:rFonts w:cs="Times New Roman"/>
                <w:b/>
                <w:sz w:val="19"/>
              </w:rPr>
              <w:t>Tài liệu</w:t>
            </w:r>
          </w:p>
        </w:tc>
        <w:tc>
          <w:tcPr>
            <w:tcW w:w="4200" w:type="dxa"/>
            <w:tcMar>
              <w:top w:w="80" w:type="dxa"/>
              <w:left w:w="120" w:type="dxa"/>
              <w:bottom w:w="80" w:type="dxa"/>
              <w:right w:w="120" w:type="dxa"/>
            </w:tcMar>
            <w:vAlign w:val="center"/>
          </w:tcPr>
          <w:p w14:paraId="00A9B538" w14:textId="77777777" w:rsidR="00D4515C" w:rsidRDefault="00000000" w:rsidP="00D11C14">
            <w:pPr>
              <w:spacing w:line="276" w:lineRule="auto"/>
            </w:pPr>
            <w:r>
              <w:rPr>
                <w:rFonts w:cs="Times New Roman"/>
                <w:sz w:val="19"/>
              </w:rPr>
              <w:t>Ít nhất 5 nguồn, có repo/tool chính và phần đã sử dụng.</w:t>
            </w:r>
          </w:p>
        </w:tc>
        <w:tc>
          <w:tcPr>
            <w:tcW w:w="1700" w:type="dxa"/>
            <w:tcMar>
              <w:top w:w="80" w:type="dxa"/>
              <w:left w:w="120" w:type="dxa"/>
              <w:bottom w:w="80" w:type="dxa"/>
              <w:right w:w="120" w:type="dxa"/>
            </w:tcMar>
            <w:vAlign w:val="center"/>
          </w:tcPr>
          <w:p w14:paraId="0999CAF6" w14:textId="77777777" w:rsidR="00D4515C" w:rsidRDefault="00000000" w:rsidP="00D11C14">
            <w:pPr>
              <w:spacing w:line="276" w:lineRule="auto"/>
              <w:jc w:val="center"/>
            </w:pPr>
            <w:r>
              <w:rPr>
                <w:rFonts w:ascii="Segoe UI Symbol" w:hAnsi="Segoe UI Symbol" w:cs="Segoe UI Symbol"/>
                <w:sz w:val="19"/>
              </w:rPr>
              <w:t>☑</w:t>
            </w:r>
            <w:r>
              <w:rPr>
                <w:rFonts w:cs="Times New Roman"/>
                <w:sz w:val="19"/>
              </w:rPr>
              <w:t xml:space="preserve">  Đạt  □ Bổ sung</w:t>
            </w:r>
          </w:p>
        </w:tc>
        <w:tc>
          <w:tcPr>
            <w:tcW w:w="1838" w:type="dxa"/>
            <w:tcMar>
              <w:top w:w="80" w:type="dxa"/>
              <w:left w:w="120" w:type="dxa"/>
              <w:bottom w:w="80" w:type="dxa"/>
              <w:right w:w="120" w:type="dxa"/>
            </w:tcMar>
            <w:vAlign w:val="center"/>
          </w:tcPr>
          <w:p w14:paraId="6C0BF9E3" w14:textId="77777777" w:rsidR="00D4515C" w:rsidRDefault="00000000" w:rsidP="00D11C14">
            <w:pPr>
              <w:spacing w:line="276" w:lineRule="auto"/>
            </w:pPr>
            <w:r>
              <w:rPr>
                <w:rFonts w:cs="Times New Roman"/>
                <w:sz w:val="19"/>
              </w:rPr>
              <w:t>5 nguồn trong bảng Bảng 2.4 (Chuẩn/Công cụ/GitHub)</w:t>
            </w:r>
          </w:p>
        </w:tc>
      </w:tr>
      <w:tr w:rsidR="00D11C14" w14:paraId="56C557AE" w14:textId="77777777">
        <w:tc>
          <w:tcPr>
            <w:tcW w:w="1900" w:type="dxa"/>
            <w:shd w:val="clear" w:color="auto" w:fill="E8EEF5"/>
            <w:tcMar>
              <w:top w:w="80" w:type="dxa"/>
              <w:left w:w="120" w:type="dxa"/>
              <w:bottom w:w="80" w:type="dxa"/>
              <w:right w:w="120" w:type="dxa"/>
            </w:tcMar>
            <w:vAlign w:val="center"/>
          </w:tcPr>
          <w:p w14:paraId="643BCE60" w14:textId="77777777" w:rsidR="00D4515C" w:rsidRDefault="00000000" w:rsidP="00D11C14">
            <w:pPr>
              <w:spacing w:line="276" w:lineRule="auto"/>
            </w:pPr>
            <w:r>
              <w:rPr>
                <w:rFonts w:cs="Times New Roman"/>
                <w:b/>
                <w:sz w:val="19"/>
              </w:rPr>
              <w:t>Repo</w:t>
            </w:r>
          </w:p>
        </w:tc>
        <w:tc>
          <w:tcPr>
            <w:tcW w:w="4200" w:type="dxa"/>
            <w:tcMar>
              <w:top w:w="80" w:type="dxa"/>
              <w:left w:w="120" w:type="dxa"/>
              <w:bottom w:w="80" w:type="dxa"/>
              <w:right w:w="120" w:type="dxa"/>
            </w:tcMar>
            <w:vAlign w:val="center"/>
          </w:tcPr>
          <w:p w14:paraId="65691B07" w14:textId="77777777" w:rsidR="00D4515C" w:rsidRDefault="00000000" w:rsidP="00D11C14">
            <w:pPr>
              <w:spacing w:line="276" w:lineRule="auto"/>
            </w:pPr>
            <w:r>
              <w:rPr>
                <w:rFonts w:cs="Times New Roman"/>
                <w:sz w:val="19"/>
              </w:rPr>
              <w:t>Có README và commit Tuần 02; link mở được.</w:t>
            </w:r>
          </w:p>
        </w:tc>
        <w:tc>
          <w:tcPr>
            <w:tcW w:w="1700" w:type="dxa"/>
            <w:tcMar>
              <w:top w:w="80" w:type="dxa"/>
              <w:left w:w="120" w:type="dxa"/>
              <w:bottom w:w="80" w:type="dxa"/>
              <w:right w:w="120" w:type="dxa"/>
            </w:tcMar>
            <w:vAlign w:val="center"/>
          </w:tcPr>
          <w:p w14:paraId="0C3ED9CD" w14:textId="77777777" w:rsidR="00D4515C" w:rsidRDefault="00000000" w:rsidP="00D11C14">
            <w:pPr>
              <w:spacing w:line="276" w:lineRule="auto"/>
              <w:jc w:val="center"/>
            </w:pPr>
            <w:r>
              <w:rPr>
                <w:rFonts w:ascii="Segoe UI Symbol" w:hAnsi="Segoe UI Symbol" w:cs="Segoe UI Symbol"/>
                <w:sz w:val="19"/>
              </w:rPr>
              <w:t>☑</w:t>
            </w:r>
            <w:r>
              <w:rPr>
                <w:rFonts w:cs="Times New Roman"/>
                <w:sz w:val="19"/>
              </w:rPr>
              <w:t xml:space="preserve">  Đạt  □ Bổ sung</w:t>
            </w:r>
          </w:p>
        </w:tc>
        <w:tc>
          <w:tcPr>
            <w:tcW w:w="1838" w:type="dxa"/>
            <w:tcMar>
              <w:top w:w="80" w:type="dxa"/>
              <w:left w:w="120" w:type="dxa"/>
              <w:bottom w:w="80" w:type="dxa"/>
              <w:right w:w="120" w:type="dxa"/>
            </w:tcMar>
            <w:vAlign w:val="center"/>
          </w:tcPr>
          <w:p w14:paraId="6236436B" w14:textId="77777777" w:rsidR="00D4515C" w:rsidRDefault="00000000" w:rsidP="00D11C14">
            <w:pPr>
              <w:spacing w:line="276" w:lineRule="auto"/>
            </w:pPr>
            <w:r>
              <w:rPr>
                <w:rFonts w:cs="Times New Roman"/>
                <w:sz w:val="19"/>
              </w:rPr>
              <w:t>https://github.com/khiem128/.../commit/tuần-02</w:t>
            </w:r>
          </w:p>
        </w:tc>
      </w:tr>
      <w:tr w:rsidR="00D11C14" w14:paraId="0619DED7" w14:textId="77777777">
        <w:tc>
          <w:tcPr>
            <w:tcW w:w="1900" w:type="dxa"/>
            <w:shd w:val="clear" w:color="auto" w:fill="E8EEF5"/>
            <w:tcMar>
              <w:top w:w="80" w:type="dxa"/>
              <w:left w:w="120" w:type="dxa"/>
              <w:bottom w:w="80" w:type="dxa"/>
              <w:right w:w="120" w:type="dxa"/>
            </w:tcMar>
            <w:vAlign w:val="center"/>
          </w:tcPr>
          <w:p w14:paraId="6BC1990E" w14:textId="77777777" w:rsidR="00D4515C" w:rsidRDefault="00000000" w:rsidP="00D11C14">
            <w:pPr>
              <w:spacing w:line="276" w:lineRule="auto"/>
            </w:pPr>
            <w:r>
              <w:rPr>
                <w:rFonts w:cs="Times New Roman"/>
                <w:b/>
                <w:sz w:val="19"/>
              </w:rPr>
              <w:t>Chuẩn bị Buổi 03</w:t>
            </w:r>
          </w:p>
        </w:tc>
        <w:tc>
          <w:tcPr>
            <w:tcW w:w="4200" w:type="dxa"/>
            <w:tcMar>
              <w:top w:w="80" w:type="dxa"/>
              <w:left w:w="120" w:type="dxa"/>
              <w:bottom w:w="80" w:type="dxa"/>
              <w:right w:w="120" w:type="dxa"/>
            </w:tcMar>
            <w:vAlign w:val="center"/>
          </w:tcPr>
          <w:p w14:paraId="7D19AF09" w14:textId="77777777" w:rsidR="00D4515C" w:rsidRDefault="00000000" w:rsidP="00D11C14">
            <w:pPr>
              <w:spacing w:line="276" w:lineRule="auto"/>
            </w:pPr>
            <w:r>
              <w:rPr>
                <w:rFonts w:cs="Times New Roman"/>
                <w:sz w:val="19"/>
              </w:rPr>
              <w:t>Có dàn ý Chương 3 và sơ đồ/phương pháp dự kiến.</w:t>
            </w:r>
          </w:p>
        </w:tc>
        <w:tc>
          <w:tcPr>
            <w:tcW w:w="1700" w:type="dxa"/>
            <w:tcMar>
              <w:top w:w="80" w:type="dxa"/>
              <w:left w:w="120" w:type="dxa"/>
              <w:bottom w:w="80" w:type="dxa"/>
              <w:right w:w="120" w:type="dxa"/>
            </w:tcMar>
            <w:vAlign w:val="center"/>
          </w:tcPr>
          <w:p w14:paraId="5D5CDD56" w14:textId="77777777" w:rsidR="00D4515C" w:rsidRDefault="00000000" w:rsidP="00D11C14">
            <w:pPr>
              <w:spacing w:line="276" w:lineRule="auto"/>
              <w:jc w:val="center"/>
            </w:pPr>
            <w:r>
              <w:rPr>
                <w:rFonts w:ascii="Segoe UI Symbol" w:hAnsi="Segoe UI Symbol" w:cs="Segoe UI Symbol"/>
                <w:sz w:val="19"/>
              </w:rPr>
              <w:t>☑</w:t>
            </w:r>
            <w:r>
              <w:rPr>
                <w:rFonts w:cs="Times New Roman"/>
                <w:sz w:val="19"/>
              </w:rPr>
              <w:t xml:space="preserve">  Đạt  □ Bổ sung</w:t>
            </w:r>
          </w:p>
        </w:tc>
        <w:tc>
          <w:tcPr>
            <w:tcW w:w="1838" w:type="dxa"/>
            <w:tcMar>
              <w:top w:w="80" w:type="dxa"/>
              <w:left w:w="120" w:type="dxa"/>
              <w:bottom w:w="80" w:type="dxa"/>
              <w:right w:w="120" w:type="dxa"/>
            </w:tcMar>
            <w:vAlign w:val="center"/>
          </w:tcPr>
          <w:p w14:paraId="4EA409D4" w14:textId="77777777" w:rsidR="00D4515C" w:rsidRDefault="00000000" w:rsidP="00D11C14">
            <w:pPr>
              <w:spacing w:line="276" w:lineRule="auto"/>
            </w:pPr>
            <w:r>
              <w:rPr>
                <w:rFonts w:cs="Times New Roman"/>
                <w:sz w:val="19"/>
              </w:rPr>
              <w:t>Dàn ý Chương 3 tại PHẦN C và cam kết bên dưới</w:t>
            </w:r>
          </w:p>
        </w:tc>
      </w:tr>
    </w:tbl>
    <w:p w14:paraId="298682E6" w14:textId="77777777" w:rsidR="00D4515C" w:rsidRDefault="00000000">
      <w:pPr>
        <w:pStyle w:val="Heading1"/>
      </w:pPr>
      <w:r>
        <w:t>PHẦN B. NỘI DUNG TIỂU LUẬN ĐÃ VIẾT ĐẾN TUẦN 02</w:t>
      </w:r>
    </w:p>
    <w:p w14:paraId="28586C26" w14:textId="77777777" w:rsidR="00D4515C" w:rsidRDefault="00000000">
      <w:pPr>
        <w:pStyle w:val="Heading1"/>
      </w:pPr>
      <w:r>
        <w:t>CHƯƠNG 1. TỔNG QUAN ĐỀ TÀI</w:t>
      </w:r>
    </w:p>
    <w:tbl>
      <w:tblPr>
        <w:tblStyle w:val="TableGrid"/>
        <w:tblW w:w="9638" w:type="dxa"/>
        <w:tblInd w:w="120" w:type="dxa"/>
        <w:tblLayout w:type="fixed"/>
        <w:tblLook w:val="04A0" w:firstRow="1" w:lastRow="0" w:firstColumn="1" w:lastColumn="0" w:noHBand="0" w:noVBand="1"/>
      </w:tblPr>
      <w:tblGrid>
        <w:gridCol w:w="9638"/>
      </w:tblGrid>
      <w:tr w:rsidR="00BE4656" w14:paraId="3AEC13C5" w14:textId="77777777">
        <w:tc>
          <w:tcPr>
            <w:tcW w:w="9638" w:type="dxa"/>
            <w:shd w:val="clear" w:color="auto" w:fill="E8EEF5"/>
            <w:tcMar>
              <w:top w:w="80" w:type="dxa"/>
              <w:left w:w="120" w:type="dxa"/>
              <w:bottom w:w="80" w:type="dxa"/>
              <w:right w:w="120" w:type="dxa"/>
            </w:tcMar>
          </w:tcPr>
          <w:p w14:paraId="6339C94A" w14:textId="77777777" w:rsidR="00D4515C" w:rsidRDefault="00000000">
            <w:pPr>
              <w:spacing w:line="276" w:lineRule="auto"/>
            </w:pPr>
            <w:r>
              <w:rPr>
                <w:rFonts w:cs="Times New Roman"/>
                <w:b/>
                <w:color w:val="1F4E79"/>
                <w:sz w:val="21"/>
              </w:rPr>
              <w:t xml:space="preserve">Mức hoàn thành yêu cầu: </w:t>
            </w:r>
            <w:r>
              <w:rPr>
                <w:rFonts w:cs="Times New Roman"/>
                <w:sz w:val="21"/>
              </w:rPr>
              <w:t>Chương 1 phải hoàn thành 100% trong Tuần 02, dài khoảng 2-3 trang. Viết theo đúng đề tài được giao, không mở đầu bằng phần định nghĩa IoT chung kéo dài.</w:t>
            </w:r>
          </w:p>
        </w:tc>
      </w:tr>
    </w:tbl>
    <w:p w14:paraId="0DBF3806" w14:textId="77777777" w:rsidR="00D4515C" w:rsidRDefault="00D4515C">
      <w:pPr>
        <w:spacing w:after="0"/>
      </w:pPr>
    </w:p>
    <w:p w14:paraId="7BD4EE48" w14:textId="77777777" w:rsidR="00D4515C" w:rsidRDefault="00000000">
      <w:pPr>
        <w:pStyle w:val="Heading2"/>
      </w:pPr>
      <w:r>
        <w:t>1.1. Bối cảnh và lý do chọn đề tài</w:t>
      </w:r>
    </w:p>
    <w:p w14:paraId="32C63186" w14:textId="77777777" w:rsidR="00D4515C" w:rsidRPr="00864268" w:rsidRDefault="00000000" w:rsidP="00864268">
      <w:pPr>
        <w:ind w:firstLine="720"/>
        <w:rPr>
          <w:iCs/>
          <w:sz w:val="26"/>
          <w:szCs w:val="26"/>
          <w:lang w:val="vi-VN"/>
        </w:rPr>
      </w:pPr>
      <w:r w:rsidRPr="00864268">
        <w:rPr>
          <w:rFonts w:cs="Times New Roman"/>
          <w:iCs/>
          <w:sz w:val="26"/>
          <w:szCs w:val="26"/>
        </w:rPr>
        <w:t xml:space="preserve">Sự bùng nổ của hệ sinh thái IoT (Internet of Things) trong thập kỷ qua đã tạo ra môi trường kết nối chưa từng có giữa thiết bị thông minh, ứng dụng di động và dịch vụ đám mây. Riêng thị trường nhà thông minh (Smart Home) được nhiều tổ chức nghiên cứu thị trường ước tính sẽ đạt quy mô hàng trăm tỷ USD trong giai đoạn 2025–2028, với tốc độ tăng trưởng kép hằng năm (CAGR) khoảng 10–17% (Grand View Research, 2023), với hàng tỷ thiết bị cảm biến thu thập liên tục dữ liệu cá nhân nhạy cảm: hình ảnh camera, giọng nói, lịch trình sinh hoạt, và thói quen sử dụng điện. Tuy nhiên, nghiên cứu của Babun et al. (2021) về 540 ứng dụng IoT trên nền tảng SmartThings phát hiện 64% ứng dụng có dấu hiệu rò rỉ dữ liệu nhạy cảm ra ngoài phạm vi khai báo, và 35 ứng dụng chủ động gửi dữ liệu đến bên nhận không được ủy quyền — tạo ra nguy cơ rò rỉ dữ liệu cá nhân (Personal Identifiable Information – PII) nghiêm trọng. Tại Việt Nam, Nghị định 13/2023/NĐ-CP về bảo vệ dữ liệu cá nhân (ban hành ngày 17/04/2023, có hiệu </w:t>
      </w:r>
      <w:r w:rsidRPr="00864268">
        <w:rPr>
          <w:rFonts w:cs="Times New Roman"/>
          <w:iCs/>
          <w:sz w:val="26"/>
          <w:szCs w:val="26"/>
        </w:rPr>
        <w:lastRenderedPageBreak/>
        <w:t>lực từ 01/07/2023, tra cứu tại thuvienphapluat.vn), song thực tiễn bảo mật trong các hệ IoT tiêu dùng vẫn còn nhiều khoảng trống. Đề tài 32 hướng đến phân tích toàn diện luồng dữ liệu cá nhân trong hệ sinh thái Smart Home theo chuẩn Matter, nhận diện điểm rò rỉ và xây dựng bộ kiểm soát bảo vệ quyền riêng tư phù hợp với OWASP ISVS (V1–V5, phiên bản 1.0.0-RC2).</w:t>
      </w:r>
    </w:p>
    <w:p w14:paraId="7866B4C6" w14:textId="77777777" w:rsidR="00D4515C" w:rsidRDefault="00000000">
      <w:pPr>
        <w:pStyle w:val="Heading2"/>
      </w:pPr>
      <w:r>
        <w:t>1.2. Phát biểu vấn đề bảo mật</w:t>
      </w:r>
    </w:p>
    <w:p w14:paraId="1731FAA1" w14:textId="77777777" w:rsidR="00D4515C" w:rsidRDefault="00000000" w:rsidP="00864268">
      <w:pPr>
        <w:ind w:firstLine="720"/>
        <w:rPr>
          <w:rFonts w:cs="Times New Roman"/>
          <w:iCs/>
          <w:sz w:val="26"/>
          <w:szCs w:val="26"/>
          <w:lang w:val="vi-VN"/>
        </w:rPr>
      </w:pPr>
      <w:r w:rsidRPr="00864268">
        <w:rPr>
          <w:rFonts w:cs="Times New Roman"/>
          <w:iCs/>
          <w:sz w:val="26"/>
          <w:szCs w:val="26"/>
        </w:rPr>
        <w:t>Tài sản cần bảo vệ: Dữ liệu cá nhân nhạy cảm phát sinh trong hệ sinh thái Smart Home Matter, bao gồm: luồng video/âm thanh từ camera IP và loa thông minh; mã PIN/sinh trắc học khóa cửa; nhật ký hoạt động, lịch trình ra vào nhà và dữ liệu điện năng; thông tin định danh kỹ thuật: địa chỉ IP/MAC, UUID thiết bị, vị trí GPS.</w:t>
      </w:r>
    </w:p>
    <w:p w14:paraId="7368BF23" w14:textId="77777777" w:rsidR="00D4515C" w:rsidRDefault="00000000" w:rsidP="00864268">
      <w:pPr>
        <w:ind w:firstLine="720"/>
        <w:rPr>
          <w:rFonts w:cs="Times New Roman"/>
          <w:iCs/>
          <w:sz w:val="26"/>
          <w:szCs w:val="26"/>
          <w:lang w:val="vi-VN"/>
        </w:rPr>
      </w:pPr>
      <w:r w:rsidRPr="00864268">
        <w:rPr>
          <w:rFonts w:cs="Times New Roman"/>
          <w:iCs/>
          <w:sz w:val="26"/>
          <w:szCs w:val="26"/>
        </w:rPr>
        <w:t xml:space="preserve">Mối đe dọa và lỗ hổng chính: Truyền dữ liệu thiếu mã hóa (thiếu TLS/DTLS trên MQTT và CoAP); ứng dụng di động yêu cầu quyền quá mức; lưu trữ log dạng plaintext trên cloud; consent thu thập dữ liệu mơ hồ; chia sẻ dữ liệu ngầm với bên thứ ba. </w:t>
      </w:r>
    </w:p>
    <w:p w14:paraId="14799AF4" w14:textId="77777777" w:rsidR="00D4515C" w:rsidRDefault="00000000" w:rsidP="00864268">
      <w:pPr>
        <w:ind w:firstLine="720"/>
        <w:rPr>
          <w:rFonts w:cs="Times New Roman"/>
          <w:iCs/>
          <w:sz w:val="26"/>
          <w:szCs w:val="26"/>
          <w:lang w:val="vi-VN"/>
        </w:rPr>
      </w:pPr>
      <w:r w:rsidRPr="00864268">
        <w:rPr>
          <w:rFonts w:cs="Times New Roman"/>
          <w:iCs/>
          <w:sz w:val="26"/>
          <w:szCs w:val="26"/>
        </w:rPr>
        <w:t xml:space="preserve">Hậu quả: vi phạm quyền riêng tư, lộ thói quen sinh hoạt, rủi ro pháp lý theo NĐ 13/2023/NĐ-CP và GDPR. </w:t>
      </w:r>
    </w:p>
    <w:p w14:paraId="183A3239" w14:textId="77777777" w:rsidR="00D4515C" w:rsidRPr="00864268" w:rsidRDefault="00000000" w:rsidP="00864268">
      <w:pPr>
        <w:ind w:firstLine="720"/>
        <w:rPr>
          <w:iCs/>
          <w:sz w:val="26"/>
          <w:szCs w:val="26"/>
          <w:lang w:val="vi-VN"/>
        </w:rPr>
      </w:pPr>
      <w:r w:rsidRPr="00864268">
        <w:rPr>
          <w:rFonts w:cs="Times New Roman"/>
          <w:iCs/>
          <w:sz w:val="26"/>
          <w:szCs w:val="26"/>
        </w:rPr>
        <w:t>Khoảng trống: Chưa có data map chuẩn cho hệ Matter tại Việt Nam; thiếu checklist quyền riêng tư bám sát OWASP ISVS (V1–V5).</w:t>
      </w:r>
    </w:p>
    <w:p w14:paraId="0BA5754C" w14:textId="77777777" w:rsidR="00D4515C" w:rsidRDefault="00000000">
      <w:pPr>
        <w:pStyle w:val="Heading2"/>
      </w:pPr>
      <w:r>
        <w:t>1.3. Mục tiêu của đề tài</w:t>
      </w:r>
    </w:p>
    <w:p w14:paraId="6591AE1D" w14:textId="77777777" w:rsidR="00D4515C" w:rsidRPr="00C24831" w:rsidRDefault="00000000" w:rsidP="00C24831">
      <w:pPr>
        <w:pStyle w:val="ListParagraph"/>
        <w:numPr>
          <w:ilvl w:val="0"/>
          <w:numId w:val="12"/>
        </w:numPr>
        <w:rPr>
          <w:rFonts w:cs="Times New Roman"/>
          <w:iCs/>
          <w:sz w:val="26"/>
          <w:szCs w:val="26"/>
          <w:lang w:val="vi-VN"/>
        </w:rPr>
      </w:pPr>
      <w:r w:rsidRPr="00C24831">
        <w:rPr>
          <w:rFonts w:cs="Times New Roman"/>
          <w:iCs/>
          <w:sz w:val="26"/>
          <w:szCs w:val="26"/>
        </w:rPr>
        <w:t>Mục</w:t>
      </w:r>
      <w:r w:rsidRPr="00C24831">
        <w:rPr>
          <w:rFonts w:cs="Times New Roman"/>
          <w:iCs/>
          <w:sz w:val="26"/>
          <w:szCs w:val="26"/>
          <w:lang w:val="vi-VN"/>
        </w:rPr>
        <w:t xml:space="preserve"> tiêu</w:t>
      </w:r>
      <w:r w:rsidRPr="00C24831">
        <w:rPr>
          <w:rFonts w:cs="Times New Roman"/>
          <w:iCs/>
          <w:sz w:val="26"/>
          <w:szCs w:val="26"/>
        </w:rPr>
        <w:t>-01: Xây dựng Data Map (sơ đồ luồng dữ liệu) từ lớp vật lý (thiết bị Matter) đến app/hub/cloud/bên thứ ba, xác định rõ điểm thu thập, lưu trữ, chia sẻ và xóa – Minh chứng: sơ đồ DFD trong Chương 4.</w:t>
      </w:r>
    </w:p>
    <w:p w14:paraId="20D16FA5" w14:textId="77777777" w:rsidR="00D4515C" w:rsidRPr="00C24831" w:rsidRDefault="00000000" w:rsidP="00C24831">
      <w:pPr>
        <w:pStyle w:val="ListParagraph"/>
        <w:numPr>
          <w:ilvl w:val="0"/>
          <w:numId w:val="12"/>
        </w:numPr>
        <w:rPr>
          <w:rFonts w:cs="Times New Roman"/>
          <w:iCs/>
          <w:sz w:val="26"/>
          <w:szCs w:val="26"/>
          <w:lang w:val="vi-VN"/>
        </w:rPr>
      </w:pPr>
      <w:r w:rsidRPr="00C24831">
        <w:rPr>
          <w:rFonts w:cs="Times New Roman"/>
          <w:iCs/>
          <w:sz w:val="26"/>
          <w:szCs w:val="26"/>
        </w:rPr>
        <w:t>Mục</w:t>
      </w:r>
      <w:r w:rsidRPr="00C24831">
        <w:rPr>
          <w:rFonts w:cs="Times New Roman"/>
          <w:iCs/>
          <w:sz w:val="26"/>
          <w:szCs w:val="26"/>
          <w:lang w:val="vi-VN"/>
        </w:rPr>
        <w:t xml:space="preserve"> tiêu</w:t>
      </w:r>
      <w:r w:rsidRPr="00C24831">
        <w:rPr>
          <w:rFonts w:cs="Times New Roman"/>
          <w:iCs/>
          <w:sz w:val="26"/>
          <w:szCs w:val="26"/>
        </w:rPr>
        <w:t xml:space="preserve"> -02: Phân loại chi tiết dữ liệu cá nhân theo 3 nhóm (nhạy cảm / hành vi / định danh kỹ thuật) và mức độ nhạy cảm (Cao/Trung bình/Thấp) – Minh chứng: Bảng phân loại dữ liệu trong Chương 4.</w:t>
      </w:r>
    </w:p>
    <w:p w14:paraId="1DB4D001" w14:textId="77777777" w:rsidR="00D4515C" w:rsidRPr="00C24831" w:rsidRDefault="00000000" w:rsidP="00C24831">
      <w:pPr>
        <w:pStyle w:val="ListParagraph"/>
        <w:numPr>
          <w:ilvl w:val="0"/>
          <w:numId w:val="12"/>
        </w:numPr>
        <w:rPr>
          <w:rFonts w:cs="Times New Roman"/>
          <w:iCs/>
          <w:sz w:val="26"/>
          <w:szCs w:val="26"/>
          <w:lang w:val="vi-VN"/>
        </w:rPr>
      </w:pPr>
      <w:r w:rsidRPr="00C24831">
        <w:rPr>
          <w:rFonts w:cs="Times New Roman"/>
          <w:iCs/>
          <w:sz w:val="26"/>
          <w:szCs w:val="26"/>
        </w:rPr>
        <w:t>Mục</w:t>
      </w:r>
      <w:r w:rsidRPr="00C24831">
        <w:rPr>
          <w:rFonts w:cs="Times New Roman"/>
          <w:iCs/>
          <w:sz w:val="26"/>
          <w:szCs w:val="26"/>
          <w:lang w:val="vi-VN"/>
        </w:rPr>
        <w:t xml:space="preserve"> tiêu</w:t>
      </w:r>
      <w:r w:rsidRPr="00C24831">
        <w:rPr>
          <w:rFonts w:cs="Times New Roman"/>
          <w:iCs/>
          <w:sz w:val="26"/>
          <w:szCs w:val="26"/>
        </w:rPr>
        <w:t xml:space="preserve"> -03: Phân tích và đánh giá định lượng rủi ro rò rỉ theo công thức R = L × I cho tối thiểu 4 mối đe dọa chính – Minh chứng: Ma trận rủi ro trong Chương 5.</w:t>
      </w:r>
    </w:p>
    <w:p w14:paraId="3C9C7FA5" w14:textId="77777777" w:rsidR="00D4515C" w:rsidRPr="00C24831" w:rsidRDefault="00000000" w:rsidP="00C24831">
      <w:pPr>
        <w:pStyle w:val="ListParagraph"/>
        <w:numPr>
          <w:ilvl w:val="0"/>
          <w:numId w:val="12"/>
        </w:numPr>
        <w:rPr>
          <w:iCs/>
          <w:sz w:val="26"/>
          <w:szCs w:val="26"/>
        </w:rPr>
      </w:pPr>
      <w:r w:rsidRPr="00C24831">
        <w:rPr>
          <w:rFonts w:cs="Times New Roman"/>
          <w:iCs/>
          <w:sz w:val="26"/>
          <w:szCs w:val="26"/>
        </w:rPr>
        <w:t>Mục tiêu -04: Xây dựng Chính sách giảm thiểu dữ liệu (6 trụ cột) và Bộ Checklist Quyền riêng tư theo OWASP ISVS V1–V5 (phiên bản 1.0.0-RC2), kiểm tra được trên thiết bị/app thực tế hoặc giả lập – Minh chứng: Checklist hoàn chỉnh trong Chương 4.</w:t>
      </w:r>
    </w:p>
    <w:p w14:paraId="5AD9A924" w14:textId="77777777" w:rsidR="00D4515C" w:rsidRDefault="00D4515C"/>
    <w:p w14:paraId="6B3ABFDD" w14:textId="77777777" w:rsidR="00D4515C" w:rsidRDefault="00000000">
      <w:pPr>
        <w:pStyle w:val="Heading2"/>
      </w:pPr>
      <w:r>
        <w:t>1.4. Đối tượng, phạm vi và giới hạn an toàn</w:t>
      </w:r>
    </w:p>
    <w:p w14:paraId="47DF6FCE" w14:textId="77777777" w:rsidR="00D4515C" w:rsidRDefault="00000000" w:rsidP="00C24831">
      <w:pPr>
        <w:ind w:firstLine="720"/>
        <w:rPr>
          <w:rFonts w:cs="Times New Roman"/>
          <w:iCs/>
          <w:sz w:val="26"/>
          <w:szCs w:val="26"/>
          <w:lang w:val="vi-VN"/>
        </w:rPr>
      </w:pPr>
      <w:r w:rsidRPr="00C24831">
        <w:rPr>
          <w:rFonts w:cs="Times New Roman"/>
          <w:iCs/>
          <w:sz w:val="26"/>
          <w:szCs w:val="26"/>
        </w:rPr>
        <w:t>Đối tượng nghiên cứu: Hệ sinh thái Smart Home theo chuẩn Matter (connectedhomeip), bao gồm cảm biến môi trường (nhiệt độ, độ ẩm), camera IP an ninh, khóa cửa thông minh, loa thông minh điều khiển bằng giọng nói, và hub/gateway kết nối cloud.</w:t>
      </w:r>
    </w:p>
    <w:p w14:paraId="61D108AD" w14:textId="77777777" w:rsidR="00D4515C" w:rsidRDefault="00000000" w:rsidP="00C24831">
      <w:pPr>
        <w:ind w:firstLine="720"/>
        <w:rPr>
          <w:rFonts w:cs="Times New Roman"/>
          <w:i/>
          <w:color w:val="5B6573"/>
          <w:lang w:val="vi-VN"/>
        </w:rPr>
      </w:pPr>
      <w:r w:rsidRPr="00C24831">
        <w:rPr>
          <w:rFonts w:cs="Times New Roman"/>
          <w:iCs/>
          <w:sz w:val="26"/>
          <w:szCs w:val="26"/>
        </w:rPr>
        <w:lastRenderedPageBreak/>
        <w:t>Phạm vi: Nghiên cứu trên môi trường giả lập phần mềm (phần mềm giả lập gói tin MQTT, phân tích tài liệu GitHub của connectedhomeip và OWASP ISVS); không tác động vật lý lên thiết bị thực tế; dữ liệu sử dụng là dữ liệu giả lập và mô tả kỹ thuật công khai.</w:t>
      </w:r>
    </w:p>
    <w:p w14:paraId="2B46C2B2" w14:textId="77777777" w:rsidR="00D4515C" w:rsidRPr="00C24831" w:rsidRDefault="00000000" w:rsidP="00C24831">
      <w:pPr>
        <w:ind w:firstLine="720"/>
        <w:rPr>
          <w:rFonts w:cs="Times New Roman"/>
          <w:i/>
          <w:color w:val="5B6573"/>
          <w:lang w:val="vi-VN"/>
        </w:rPr>
      </w:pPr>
      <w:r w:rsidRPr="00C24831">
        <w:rPr>
          <w:rFonts w:cs="Times New Roman"/>
          <w:iCs/>
          <w:sz w:val="26"/>
          <w:szCs w:val="26"/>
        </w:rPr>
        <w:t>Giới hạn an toàn: Không thực hiện tấn công thực tế lên hệ thống, không thu thập dữ liệu người dùng thật, không truy cập trái phép bất kỳ thiết bị hoặc dịch vụ nào.</w:t>
      </w:r>
    </w:p>
    <w:p w14:paraId="54A7E514" w14:textId="77777777" w:rsidR="00D4515C" w:rsidRDefault="00000000">
      <w:pPr>
        <w:pStyle w:val="Heading2"/>
      </w:pPr>
      <w:r>
        <w:t>1.5. Sản phẩm và kết quả dự kiến</w:t>
      </w:r>
    </w:p>
    <w:p w14:paraId="480C15DE" w14:textId="77777777" w:rsidR="00D4515C" w:rsidRDefault="00000000" w:rsidP="00C24831">
      <w:pPr>
        <w:ind w:firstLine="720"/>
        <w:rPr>
          <w:rFonts w:cs="Times New Roman"/>
          <w:iCs/>
          <w:sz w:val="26"/>
          <w:szCs w:val="26"/>
          <w:lang w:val="vi-VN"/>
        </w:rPr>
      </w:pPr>
      <w:r w:rsidRPr="00C24831">
        <w:rPr>
          <w:rFonts w:cs="Times New Roman"/>
          <w:iCs/>
          <w:sz w:val="26"/>
          <w:szCs w:val="26"/>
        </w:rPr>
        <w:t>Đầu ra bắt buộc theo yêu cầu đề tài 32:</w:t>
      </w:r>
    </w:p>
    <w:p w14:paraId="12AFCB2E" w14:textId="77777777" w:rsidR="00D4515C" w:rsidRPr="00C24831" w:rsidRDefault="00000000" w:rsidP="00C24831">
      <w:pPr>
        <w:pStyle w:val="ListParagraph"/>
        <w:numPr>
          <w:ilvl w:val="0"/>
          <w:numId w:val="13"/>
        </w:numPr>
        <w:rPr>
          <w:rFonts w:cs="Times New Roman"/>
          <w:iCs/>
          <w:sz w:val="26"/>
          <w:szCs w:val="26"/>
          <w:lang w:val="vi-VN"/>
        </w:rPr>
      </w:pPr>
      <w:r w:rsidRPr="00C24831">
        <w:rPr>
          <w:rFonts w:cs="Times New Roman"/>
          <w:iCs/>
          <w:sz w:val="26"/>
          <w:szCs w:val="26"/>
        </w:rPr>
        <w:t>Data Map: Sơ đồ luồng dữ liệu cá nhân từ thiết bị → app → cloud → bên thứ ba trong hệ Matter.</w:t>
      </w:r>
    </w:p>
    <w:p w14:paraId="7D125BE7" w14:textId="77777777" w:rsidR="00D4515C" w:rsidRPr="00C24831" w:rsidRDefault="00000000" w:rsidP="00C24831">
      <w:pPr>
        <w:pStyle w:val="ListParagraph"/>
        <w:numPr>
          <w:ilvl w:val="0"/>
          <w:numId w:val="13"/>
        </w:numPr>
        <w:rPr>
          <w:rFonts w:cs="Times New Roman"/>
          <w:iCs/>
          <w:sz w:val="26"/>
          <w:szCs w:val="26"/>
          <w:lang w:val="vi-VN"/>
        </w:rPr>
      </w:pPr>
      <w:r w:rsidRPr="00C24831">
        <w:rPr>
          <w:rFonts w:cs="Times New Roman"/>
          <w:iCs/>
          <w:sz w:val="26"/>
          <w:szCs w:val="26"/>
        </w:rPr>
        <w:t>Bảng phân loại dữ liệu cá nhân: Phân nhóm theo mức nhạy cảm (Cao/TB/Thấp) và điểm thu thập.</w:t>
      </w:r>
    </w:p>
    <w:p w14:paraId="445CB5F6" w14:textId="77777777" w:rsidR="00D4515C" w:rsidRPr="00C24831" w:rsidRDefault="00000000" w:rsidP="00C24831">
      <w:pPr>
        <w:pStyle w:val="ListParagraph"/>
        <w:numPr>
          <w:ilvl w:val="0"/>
          <w:numId w:val="13"/>
        </w:numPr>
        <w:rPr>
          <w:rFonts w:cs="Times New Roman"/>
          <w:iCs/>
          <w:sz w:val="26"/>
          <w:szCs w:val="26"/>
          <w:lang w:val="vi-VN"/>
        </w:rPr>
      </w:pPr>
      <w:r w:rsidRPr="00C24831">
        <w:rPr>
          <w:rFonts w:cs="Times New Roman"/>
          <w:iCs/>
          <w:sz w:val="26"/>
          <w:szCs w:val="26"/>
        </w:rPr>
        <w:t>Ma trận rủi ro: Đánh giá định lượng ≥ 4 mối đe dọa theo công thức R = L × I.</w:t>
      </w:r>
    </w:p>
    <w:p w14:paraId="33BD80C0" w14:textId="77777777" w:rsidR="00D4515C" w:rsidRPr="00C24831" w:rsidRDefault="00000000" w:rsidP="00C24831">
      <w:pPr>
        <w:pStyle w:val="ListParagraph"/>
        <w:numPr>
          <w:ilvl w:val="0"/>
          <w:numId w:val="13"/>
        </w:numPr>
        <w:rPr>
          <w:rFonts w:cs="Times New Roman"/>
          <w:iCs/>
          <w:sz w:val="26"/>
          <w:szCs w:val="26"/>
          <w:lang w:val="vi-VN"/>
        </w:rPr>
      </w:pPr>
      <w:r w:rsidRPr="00C24831">
        <w:rPr>
          <w:rFonts w:cs="Times New Roman"/>
          <w:iCs/>
          <w:sz w:val="26"/>
          <w:szCs w:val="26"/>
        </w:rPr>
        <w:t>Chính sách giảm thiểu dữ liệu: Văn bản 6 trụ cột (1–2 trang).</w:t>
      </w:r>
    </w:p>
    <w:p w14:paraId="08010C30" w14:textId="77777777" w:rsidR="00D4515C" w:rsidRPr="00C24831" w:rsidRDefault="00000000" w:rsidP="00C24831">
      <w:pPr>
        <w:pStyle w:val="ListParagraph"/>
        <w:numPr>
          <w:ilvl w:val="0"/>
          <w:numId w:val="13"/>
        </w:numPr>
        <w:rPr>
          <w:rFonts w:cs="Times New Roman"/>
          <w:iCs/>
          <w:sz w:val="26"/>
          <w:szCs w:val="26"/>
          <w:lang w:val="vi-VN"/>
        </w:rPr>
      </w:pPr>
      <w:r w:rsidRPr="00C24831">
        <w:rPr>
          <w:rFonts w:cs="Times New Roman"/>
          <w:iCs/>
          <w:sz w:val="26"/>
          <w:szCs w:val="26"/>
        </w:rPr>
        <w:t>Checklist Quyền riêng tư: Dựa trên OWASP ISVS V1 và V4 (phiên bản 1.0.0-RC2, ≥ 20 tiêu chí kiểm tra).</w:t>
      </w:r>
    </w:p>
    <w:p w14:paraId="2B3D3706" w14:textId="77777777" w:rsidR="00D4515C" w:rsidRPr="00C24831" w:rsidRDefault="00000000" w:rsidP="00C24831">
      <w:pPr>
        <w:pStyle w:val="ListParagraph"/>
        <w:numPr>
          <w:ilvl w:val="0"/>
          <w:numId w:val="13"/>
        </w:numPr>
        <w:rPr>
          <w:iCs/>
          <w:sz w:val="26"/>
          <w:szCs w:val="26"/>
        </w:rPr>
      </w:pPr>
      <w:r w:rsidRPr="00C24831">
        <w:rPr>
          <w:rFonts w:cs="Times New Roman"/>
          <w:iCs/>
          <w:sz w:val="26"/>
          <w:szCs w:val="26"/>
        </w:rPr>
        <w:t>Tất cả sản phẩm được lưu trên repo GitHub: https://github.com/khiem128/INT4410-Detai32-RoRiDuLieuCaNhanTrongHeSinhThaiIOT</w:t>
      </w:r>
    </w:p>
    <w:p w14:paraId="6674B3C0" w14:textId="77777777" w:rsidR="00D4515C" w:rsidRDefault="00D4515C"/>
    <w:p w14:paraId="2620AD09" w14:textId="77777777" w:rsidR="00D4515C" w:rsidRDefault="00000000">
      <w:pPr>
        <w:pStyle w:val="Heading2"/>
      </w:pPr>
      <w:r>
        <w:t>1.6. Cấu trúc báo cáo</w:t>
      </w:r>
    </w:p>
    <w:p w14:paraId="4E9AF568" w14:textId="77777777" w:rsidR="00D4515C" w:rsidRPr="00C24831" w:rsidRDefault="00000000" w:rsidP="00C24831">
      <w:pPr>
        <w:ind w:firstLine="720"/>
        <w:rPr>
          <w:iCs/>
          <w:sz w:val="26"/>
          <w:szCs w:val="26"/>
        </w:rPr>
      </w:pPr>
      <w:r w:rsidRPr="00C24831">
        <w:rPr>
          <w:rFonts w:cs="Times New Roman"/>
          <w:iCs/>
          <w:sz w:val="26"/>
          <w:szCs w:val="26"/>
        </w:rPr>
        <w:t xml:space="preserve">Báo cáo được tổ chức </w:t>
      </w:r>
      <w:r>
        <w:rPr>
          <w:rFonts w:cs="Times New Roman"/>
          <w:iCs/>
          <w:sz w:val="26"/>
          <w:szCs w:val="26"/>
        </w:rPr>
        <w:t>từ</w:t>
      </w:r>
      <w:r>
        <w:rPr>
          <w:rFonts w:cs="Times New Roman"/>
          <w:iCs/>
          <w:sz w:val="26"/>
          <w:szCs w:val="26"/>
          <w:lang w:val="vi-VN"/>
        </w:rPr>
        <w:t xml:space="preserve"> chương 2 đến chương 6</w:t>
      </w:r>
      <w:r w:rsidRPr="00C24831">
        <w:rPr>
          <w:rFonts w:cs="Times New Roman"/>
          <w:iCs/>
          <w:sz w:val="26"/>
          <w:szCs w:val="26"/>
        </w:rPr>
        <w:t>: Chương 2 (Cơ sở lý thuyết) trình bày kiến trúc hệ Matter, khái niệm bảo mật và tài liệu liên quan; Chương 3 (Phương pháp và Thiết kế) mô tả phương pháp Data Mapping, mô hình và quy trình thực hiện; Chương 4 (Triển khai và Kết quả) trình bày Data Map, bảng phân loại và checklist hoàn chỉnh; Chương 5 (Đánh giá Bảo mật) phân tích rủi ro và biện pháp giảm thiểu; Chương 6 (Kết luận) tổng kết và đề xuất hướng phát triển.</w:t>
      </w:r>
    </w:p>
    <w:p w14:paraId="29C56708" w14:textId="77777777" w:rsidR="00D4515C" w:rsidRDefault="00D4515C"/>
    <w:p w14:paraId="150E65FD" w14:textId="77777777" w:rsidR="00D4515C" w:rsidRDefault="00000000">
      <w:pPr>
        <w:pStyle w:val="Heading2"/>
      </w:pPr>
      <w:r>
        <w:t>Bảng đối chiếu mục tiêu và đầu ra</w:t>
      </w:r>
    </w:p>
    <w:tbl>
      <w:tblPr>
        <w:tblStyle w:val="TableGrid"/>
        <w:tblW w:w="9638" w:type="dxa"/>
        <w:tblInd w:w="120" w:type="dxa"/>
        <w:tblLayout w:type="fixed"/>
        <w:tblLook w:val="04A0" w:firstRow="1" w:lastRow="0" w:firstColumn="1" w:lastColumn="0" w:noHBand="0" w:noVBand="1"/>
      </w:tblPr>
      <w:tblGrid>
        <w:gridCol w:w="1200"/>
        <w:gridCol w:w="3000"/>
        <w:gridCol w:w="3000"/>
        <w:gridCol w:w="2438"/>
      </w:tblGrid>
      <w:tr w:rsidR="00BE4656" w14:paraId="57D72400" w14:textId="77777777">
        <w:trPr>
          <w:tblHeader/>
        </w:trPr>
        <w:tc>
          <w:tcPr>
            <w:tcW w:w="1200" w:type="dxa"/>
            <w:shd w:val="clear" w:color="auto" w:fill="1F4E79"/>
            <w:tcMar>
              <w:top w:w="80" w:type="dxa"/>
              <w:left w:w="120" w:type="dxa"/>
              <w:bottom w:w="80" w:type="dxa"/>
              <w:right w:w="120" w:type="dxa"/>
            </w:tcMar>
            <w:vAlign w:val="center"/>
          </w:tcPr>
          <w:p w14:paraId="646B6AB5" w14:textId="77777777" w:rsidR="00D4515C" w:rsidRDefault="00000000">
            <w:pPr>
              <w:spacing w:line="276" w:lineRule="auto"/>
              <w:jc w:val="center"/>
            </w:pPr>
            <w:r>
              <w:rPr>
                <w:rFonts w:cs="Times New Roman"/>
                <w:b/>
                <w:color w:val="FFFFFF"/>
                <w:sz w:val="20"/>
              </w:rPr>
              <w:t>Mục tiêu</w:t>
            </w:r>
          </w:p>
        </w:tc>
        <w:tc>
          <w:tcPr>
            <w:tcW w:w="3000" w:type="dxa"/>
            <w:shd w:val="clear" w:color="auto" w:fill="1F4E79"/>
            <w:tcMar>
              <w:top w:w="80" w:type="dxa"/>
              <w:left w:w="120" w:type="dxa"/>
              <w:bottom w:w="80" w:type="dxa"/>
              <w:right w:w="120" w:type="dxa"/>
            </w:tcMar>
            <w:vAlign w:val="center"/>
          </w:tcPr>
          <w:p w14:paraId="07E98CC1" w14:textId="77777777" w:rsidR="00D4515C" w:rsidRDefault="00000000">
            <w:pPr>
              <w:spacing w:line="276" w:lineRule="auto"/>
              <w:jc w:val="center"/>
            </w:pPr>
            <w:r>
              <w:rPr>
                <w:rFonts w:cs="Times New Roman"/>
                <w:b/>
                <w:color w:val="FFFFFF"/>
                <w:sz w:val="20"/>
              </w:rPr>
              <w:t>Đầu ra tương ứng</w:t>
            </w:r>
          </w:p>
        </w:tc>
        <w:tc>
          <w:tcPr>
            <w:tcW w:w="3000" w:type="dxa"/>
            <w:shd w:val="clear" w:color="auto" w:fill="1F4E79"/>
            <w:tcMar>
              <w:top w:w="80" w:type="dxa"/>
              <w:left w:w="120" w:type="dxa"/>
              <w:bottom w:w="80" w:type="dxa"/>
              <w:right w:w="120" w:type="dxa"/>
            </w:tcMar>
            <w:vAlign w:val="center"/>
          </w:tcPr>
          <w:p w14:paraId="25C98A47" w14:textId="77777777" w:rsidR="00D4515C" w:rsidRDefault="00000000">
            <w:pPr>
              <w:spacing w:line="276" w:lineRule="auto"/>
              <w:jc w:val="center"/>
            </w:pPr>
            <w:r>
              <w:rPr>
                <w:rFonts w:cs="Times New Roman"/>
                <w:b/>
                <w:color w:val="FFFFFF"/>
                <w:sz w:val="20"/>
              </w:rPr>
              <w:t>Cách kiểm chứng</w:t>
            </w:r>
          </w:p>
        </w:tc>
        <w:tc>
          <w:tcPr>
            <w:tcW w:w="2438" w:type="dxa"/>
            <w:shd w:val="clear" w:color="auto" w:fill="1F4E79"/>
            <w:tcMar>
              <w:top w:w="80" w:type="dxa"/>
              <w:left w:w="120" w:type="dxa"/>
              <w:bottom w:w="80" w:type="dxa"/>
              <w:right w:w="120" w:type="dxa"/>
            </w:tcMar>
            <w:vAlign w:val="center"/>
          </w:tcPr>
          <w:p w14:paraId="3FCA882E" w14:textId="77777777" w:rsidR="00D4515C" w:rsidRDefault="00000000">
            <w:pPr>
              <w:spacing w:line="276" w:lineRule="auto"/>
              <w:jc w:val="center"/>
            </w:pPr>
            <w:r>
              <w:rPr>
                <w:rFonts w:cs="Times New Roman"/>
                <w:b/>
                <w:color w:val="FFFFFF"/>
                <w:sz w:val="20"/>
              </w:rPr>
              <w:t>Chương trình bày</w:t>
            </w:r>
          </w:p>
        </w:tc>
      </w:tr>
      <w:tr w:rsidR="00BE4656" w14:paraId="0161B89E" w14:textId="77777777">
        <w:tc>
          <w:tcPr>
            <w:tcW w:w="1200" w:type="dxa"/>
            <w:tcMar>
              <w:top w:w="80" w:type="dxa"/>
              <w:left w:w="120" w:type="dxa"/>
              <w:bottom w:w="80" w:type="dxa"/>
              <w:right w:w="120" w:type="dxa"/>
            </w:tcMar>
            <w:vAlign w:val="center"/>
          </w:tcPr>
          <w:p w14:paraId="738D054A" w14:textId="77777777" w:rsidR="00D4515C" w:rsidRDefault="00000000">
            <w:pPr>
              <w:spacing w:line="276" w:lineRule="auto"/>
              <w:jc w:val="center"/>
            </w:pPr>
            <w:r>
              <w:rPr>
                <w:rFonts w:cs="Times New Roman"/>
                <w:sz w:val="21"/>
              </w:rPr>
              <w:t>MT-01</w:t>
            </w:r>
          </w:p>
        </w:tc>
        <w:tc>
          <w:tcPr>
            <w:tcW w:w="3000" w:type="dxa"/>
            <w:tcMar>
              <w:top w:w="80" w:type="dxa"/>
              <w:left w:w="120" w:type="dxa"/>
              <w:bottom w:w="80" w:type="dxa"/>
              <w:right w:w="120" w:type="dxa"/>
            </w:tcMar>
            <w:vAlign w:val="center"/>
          </w:tcPr>
          <w:p w14:paraId="0410DA4D" w14:textId="77777777" w:rsidR="00D4515C" w:rsidRDefault="00000000">
            <w:pPr>
              <w:spacing w:line="276" w:lineRule="auto"/>
            </w:pPr>
            <w:r>
              <w:t>Xây dựng Data Map luồng dữ liệu cá nhân qua 4 lớp hệ Matter</w:t>
            </w:r>
          </w:p>
        </w:tc>
        <w:tc>
          <w:tcPr>
            <w:tcW w:w="3000" w:type="dxa"/>
            <w:tcMar>
              <w:top w:w="80" w:type="dxa"/>
              <w:left w:w="120" w:type="dxa"/>
              <w:bottom w:w="80" w:type="dxa"/>
              <w:right w:w="120" w:type="dxa"/>
            </w:tcMar>
            <w:vAlign w:val="center"/>
          </w:tcPr>
          <w:p w14:paraId="15937D8A" w14:textId="77777777" w:rsidR="00D4515C" w:rsidRDefault="00000000">
            <w:pPr>
              <w:spacing w:line="276" w:lineRule="auto"/>
            </w:pPr>
            <w:r>
              <w:t>Sơ đồ DFD được vẽ và đối chiếu với luồng thực tế</w:t>
            </w:r>
          </w:p>
        </w:tc>
        <w:tc>
          <w:tcPr>
            <w:tcW w:w="2438" w:type="dxa"/>
            <w:tcMar>
              <w:top w:w="80" w:type="dxa"/>
              <w:left w:w="120" w:type="dxa"/>
              <w:bottom w:w="80" w:type="dxa"/>
              <w:right w:w="120" w:type="dxa"/>
            </w:tcMar>
            <w:vAlign w:val="center"/>
          </w:tcPr>
          <w:p w14:paraId="5643C823" w14:textId="77777777" w:rsidR="00D4515C" w:rsidRDefault="00000000">
            <w:pPr>
              <w:spacing w:line="276" w:lineRule="auto"/>
            </w:pPr>
            <w:r>
              <w:t>Chương 4</w:t>
            </w:r>
          </w:p>
        </w:tc>
      </w:tr>
      <w:tr w:rsidR="00BE4656" w14:paraId="01A6DAAB" w14:textId="77777777">
        <w:tc>
          <w:tcPr>
            <w:tcW w:w="1200" w:type="dxa"/>
            <w:tcMar>
              <w:top w:w="80" w:type="dxa"/>
              <w:left w:w="120" w:type="dxa"/>
              <w:bottom w:w="80" w:type="dxa"/>
              <w:right w:w="120" w:type="dxa"/>
            </w:tcMar>
            <w:vAlign w:val="center"/>
          </w:tcPr>
          <w:p w14:paraId="1CF426F8" w14:textId="77777777" w:rsidR="00D4515C" w:rsidRDefault="00000000">
            <w:pPr>
              <w:spacing w:line="276" w:lineRule="auto"/>
              <w:jc w:val="center"/>
            </w:pPr>
            <w:r>
              <w:rPr>
                <w:rFonts w:cs="Times New Roman"/>
                <w:sz w:val="21"/>
              </w:rPr>
              <w:t>MT-02</w:t>
            </w:r>
          </w:p>
        </w:tc>
        <w:tc>
          <w:tcPr>
            <w:tcW w:w="3000" w:type="dxa"/>
            <w:tcMar>
              <w:top w:w="80" w:type="dxa"/>
              <w:left w:w="120" w:type="dxa"/>
              <w:bottom w:w="80" w:type="dxa"/>
              <w:right w:w="120" w:type="dxa"/>
            </w:tcMar>
            <w:vAlign w:val="center"/>
          </w:tcPr>
          <w:p w14:paraId="5D87B9F5" w14:textId="77777777" w:rsidR="00D4515C" w:rsidRDefault="00000000">
            <w:pPr>
              <w:spacing w:line="276" w:lineRule="auto"/>
            </w:pPr>
            <w:r>
              <w:t xml:space="preserve">Phân loại dữ liệu cá nhân theo 3 nhóm và mức nhạy </w:t>
            </w:r>
            <w:r>
              <w:lastRenderedPageBreak/>
              <w:t>cảm</w:t>
            </w:r>
          </w:p>
        </w:tc>
        <w:tc>
          <w:tcPr>
            <w:tcW w:w="3000" w:type="dxa"/>
            <w:tcMar>
              <w:top w:w="80" w:type="dxa"/>
              <w:left w:w="120" w:type="dxa"/>
              <w:bottom w:w="80" w:type="dxa"/>
              <w:right w:w="120" w:type="dxa"/>
            </w:tcMar>
            <w:vAlign w:val="center"/>
          </w:tcPr>
          <w:p w14:paraId="3AF5C462" w14:textId="77777777" w:rsidR="00D4515C" w:rsidRDefault="00000000">
            <w:pPr>
              <w:spacing w:line="276" w:lineRule="auto"/>
            </w:pPr>
            <w:r>
              <w:lastRenderedPageBreak/>
              <w:t>Bảng phân loại ≥ 15 loại dữ liệu, có cột mức độ</w:t>
            </w:r>
          </w:p>
        </w:tc>
        <w:tc>
          <w:tcPr>
            <w:tcW w:w="2438" w:type="dxa"/>
            <w:tcMar>
              <w:top w:w="80" w:type="dxa"/>
              <w:left w:w="120" w:type="dxa"/>
              <w:bottom w:w="80" w:type="dxa"/>
              <w:right w:w="120" w:type="dxa"/>
            </w:tcMar>
            <w:vAlign w:val="center"/>
          </w:tcPr>
          <w:p w14:paraId="017BB3A1" w14:textId="77777777" w:rsidR="00D4515C" w:rsidRDefault="00000000">
            <w:pPr>
              <w:spacing w:line="276" w:lineRule="auto"/>
            </w:pPr>
            <w:r>
              <w:t>Chương 4</w:t>
            </w:r>
          </w:p>
        </w:tc>
      </w:tr>
      <w:tr w:rsidR="00BE4656" w14:paraId="09DF53B0" w14:textId="77777777">
        <w:tc>
          <w:tcPr>
            <w:tcW w:w="1200" w:type="dxa"/>
            <w:tcMar>
              <w:top w:w="80" w:type="dxa"/>
              <w:left w:w="120" w:type="dxa"/>
              <w:bottom w:w="80" w:type="dxa"/>
              <w:right w:w="120" w:type="dxa"/>
            </w:tcMar>
            <w:vAlign w:val="center"/>
          </w:tcPr>
          <w:p w14:paraId="791F87EB" w14:textId="77777777" w:rsidR="00D4515C" w:rsidRDefault="00000000">
            <w:pPr>
              <w:spacing w:line="276" w:lineRule="auto"/>
              <w:jc w:val="center"/>
            </w:pPr>
            <w:r>
              <w:rPr>
                <w:rFonts w:cs="Times New Roman"/>
                <w:sz w:val="21"/>
              </w:rPr>
              <w:t>MT-03</w:t>
            </w:r>
          </w:p>
        </w:tc>
        <w:tc>
          <w:tcPr>
            <w:tcW w:w="3000" w:type="dxa"/>
            <w:tcMar>
              <w:top w:w="80" w:type="dxa"/>
              <w:left w:w="120" w:type="dxa"/>
              <w:bottom w:w="80" w:type="dxa"/>
              <w:right w:w="120" w:type="dxa"/>
            </w:tcMar>
            <w:vAlign w:val="center"/>
          </w:tcPr>
          <w:p w14:paraId="49AE37BE" w14:textId="77777777" w:rsidR="00D4515C" w:rsidRDefault="00000000">
            <w:pPr>
              <w:spacing w:line="276" w:lineRule="auto"/>
            </w:pPr>
            <w:r>
              <w:t>Đánh giá định lượng rủi ro ≥ 4 mối đe dọa (R = L × I)</w:t>
            </w:r>
          </w:p>
        </w:tc>
        <w:tc>
          <w:tcPr>
            <w:tcW w:w="3000" w:type="dxa"/>
            <w:tcMar>
              <w:top w:w="80" w:type="dxa"/>
              <w:left w:w="120" w:type="dxa"/>
              <w:bottom w:w="80" w:type="dxa"/>
              <w:right w:w="120" w:type="dxa"/>
            </w:tcMar>
            <w:vAlign w:val="center"/>
          </w:tcPr>
          <w:p w14:paraId="3B9D5ECC" w14:textId="77777777" w:rsidR="00D4515C" w:rsidRDefault="00000000">
            <w:pPr>
              <w:spacing w:line="276" w:lineRule="auto"/>
            </w:pPr>
            <w:r>
              <w:t>Ma trận rủi ro với điểm số và ưu tiên xử lý</w:t>
            </w:r>
          </w:p>
        </w:tc>
        <w:tc>
          <w:tcPr>
            <w:tcW w:w="2438" w:type="dxa"/>
            <w:tcMar>
              <w:top w:w="80" w:type="dxa"/>
              <w:left w:w="120" w:type="dxa"/>
              <w:bottom w:w="80" w:type="dxa"/>
              <w:right w:w="120" w:type="dxa"/>
            </w:tcMar>
            <w:vAlign w:val="center"/>
          </w:tcPr>
          <w:p w14:paraId="1F4A8BBB" w14:textId="77777777" w:rsidR="00D4515C" w:rsidRDefault="00000000">
            <w:pPr>
              <w:spacing w:line="276" w:lineRule="auto"/>
            </w:pPr>
            <w:r>
              <w:t>Chương 5</w:t>
            </w:r>
          </w:p>
        </w:tc>
      </w:tr>
      <w:tr w:rsidR="00BE4656" w14:paraId="60356C28" w14:textId="77777777">
        <w:tc>
          <w:tcPr>
            <w:tcW w:w="1200" w:type="dxa"/>
            <w:tcMar>
              <w:top w:w="80" w:type="dxa"/>
              <w:left w:w="120" w:type="dxa"/>
              <w:bottom w:w="80" w:type="dxa"/>
              <w:right w:w="120" w:type="dxa"/>
            </w:tcMar>
            <w:vAlign w:val="center"/>
          </w:tcPr>
          <w:p w14:paraId="579A36BE" w14:textId="77777777" w:rsidR="00D4515C" w:rsidRDefault="00000000">
            <w:pPr>
              <w:spacing w:line="276" w:lineRule="auto"/>
              <w:jc w:val="center"/>
            </w:pPr>
            <w:r>
              <w:rPr>
                <w:rFonts w:cs="Times New Roman"/>
                <w:sz w:val="21"/>
              </w:rPr>
              <w:t>MT-04</w:t>
            </w:r>
          </w:p>
        </w:tc>
        <w:tc>
          <w:tcPr>
            <w:tcW w:w="3000" w:type="dxa"/>
            <w:tcMar>
              <w:top w:w="80" w:type="dxa"/>
              <w:left w:w="120" w:type="dxa"/>
              <w:bottom w:w="80" w:type="dxa"/>
              <w:right w:w="120" w:type="dxa"/>
            </w:tcMar>
            <w:vAlign w:val="center"/>
          </w:tcPr>
          <w:p w14:paraId="5232EC84" w14:textId="77777777" w:rsidR="00D4515C" w:rsidRDefault="00000000">
            <w:pPr>
              <w:spacing w:line="276" w:lineRule="auto"/>
            </w:pPr>
            <w:r>
              <w:t>Chính sách 6 trụ cột và Checklist ≥ 20 tiêu chí OWASP ISVS V12</w:t>
            </w:r>
          </w:p>
        </w:tc>
        <w:tc>
          <w:tcPr>
            <w:tcW w:w="3000" w:type="dxa"/>
            <w:tcMar>
              <w:top w:w="80" w:type="dxa"/>
              <w:left w:w="120" w:type="dxa"/>
              <w:bottom w:w="80" w:type="dxa"/>
              <w:right w:w="120" w:type="dxa"/>
            </w:tcMar>
            <w:vAlign w:val="center"/>
          </w:tcPr>
          <w:p w14:paraId="06A86776" w14:textId="77777777" w:rsidR="00D4515C" w:rsidRDefault="00000000">
            <w:pPr>
              <w:spacing w:line="276" w:lineRule="auto"/>
            </w:pPr>
            <w:r>
              <w:t>Tài liệu chính sách và checklist có thể kiểm tra thực tế</w:t>
            </w:r>
          </w:p>
        </w:tc>
        <w:tc>
          <w:tcPr>
            <w:tcW w:w="2438" w:type="dxa"/>
            <w:tcMar>
              <w:top w:w="80" w:type="dxa"/>
              <w:left w:w="120" w:type="dxa"/>
              <w:bottom w:w="80" w:type="dxa"/>
              <w:right w:w="120" w:type="dxa"/>
            </w:tcMar>
            <w:vAlign w:val="center"/>
          </w:tcPr>
          <w:p w14:paraId="0595D5BD" w14:textId="77777777" w:rsidR="00D4515C" w:rsidRDefault="00000000">
            <w:pPr>
              <w:spacing w:line="276" w:lineRule="auto"/>
            </w:pPr>
            <w:r>
              <w:t>Chương 4</w:t>
            </w:r>
          </w:p>
        </w:tc>
      </w:tr>
    </w:tbl>
    <w:p w14:paraId="7C8312B8" w14:textId="77777777" w:rsidR="00D4515C" w:rsidRDefault="00000000">
      <w:r>
        <w:br w:type="page"/>
      </w:r>
    </w:p>
    <w:p w14:paraId="4B721507" w14:textId="77777777" w:rsidR="00D4515C" w:rsidRDefault="00000000">
      <w:pPr>
        <w:pStyle w:val="Heading1"/>
      </w:pPr>
      <w:r>
        <w:lastRenderedPageBreak/>
        <w:t>CHƯƠNG 2. CƠ SỞ LÝ THUYẾT VÀ TÀI LIỆU LIÊN QUAN</w:t>
      </w:r>
    </w:p>
    <w:tbl>
      <w:tblPr>
        <w:tblStyle w:val="TableGrid"/>
        <w:tblW w:w="9638" w:type="dxa"/>
        <w:tblInd w:w="120" w:type="dxa"/>
        <w:tblLayout w:type="fixed"/>
        <w:tblLook w:val="04A0" w:firstRow="1" w:lastRow="0" w:firstColumn="1" w:lastColumn="0" w:noHBand="0" w:noVBand="1"/>
      </w:tblPr>
      <w:tblGrid>
        <w:gridCol w:w="9638"/>
      </w:tblGrid>
      <w:tr w:rsidR="00BE4656" w14:paraId="2264F4FF" w14:textId="77777777">
        <w:tc>
          <w:tcPr>
            <w:tcW w:w="9638" w:type="dxa"/>
            <w:shd w:val="clear" w:color="auto" w:fill="E8EEF5"/>
            <w:tcMar>
              <w:top w:w="80" w:type="dxa"/>
              <w:left w:w="120" w:type="dxa"/>
              <w:bottom w:w="80" w:type="dxa"/>
              <w:right w:w="120" w:type="dxa"/>
            </w:tcMar>
          </w:tcPr>
          <w:p w14:paraId="729D94DE" w14:textId="77777777" w:rsidR="00D4515C" w:rsidRDefault="00000000">
            <w:pPr>
              <w:spacing w:line="276" w:lineRule="auto"/>
            </w:pPr>
            <w:r>
              <w:rPr>
                <w:rFonts w:cs="Times New Roman"/>
                <w:b/>
                <w:color w:val="1F4E79"/>
                <w:sz w:val="21"/>
              </w:rPr>
              <w:t xml:space="preserve">Mức hoàn thành yêu cầu: </w:t>
            </w:r>
            <w:r>
              <w:rPr>
                <w:rFonts w:cs="Times New Roman"/>
                <w:sz w:val="21"/>
              </w:rPr>
              <w:t>Tuần 02 viết bản nháp 50-70% Chương 2, khoảng 2-3 trang. Buổi 03 hoàn thiện chương này sau góp ý. Chỉ giữ kiến thức được dùng trực tiếp trong phương pháp hoặc phân tích.</w:t>
            </w:r>
          </w:p>
        </w:tc>
      </w:tr>
    </w:tbl>
    <w:p w14:paraId="1617A74B" w14:textId="77777777" w:rsidR="00D4515C" w:rsidRDefault="00D4515C">
      <w:pPr>
        <w:spacing w:after="0"/>
      </w:pPr>
    </w:p>
    <w:p w14:paraId="247994C1" w14:textId="77777777" w:rsidR="00D4515C" w:rsidRDefault="00000000">
      <w:pPr>
        <w:pStyle w:val="Heading2"/>
      </w:pPr>
      <w:r>
        <w:t>2.1. Kiến trúc hoặc bối cảnh kỹ thuật của hệ thống</w:t>
      </w:r>
    </w:p>
    <w:p w14:paraId="674C85E7" w14:textId="77777777" w:rsidR="00D4515C" w:rsidRDefault="00000000">
      <w:pPr>
        <w:rPr>
          <w:rFonts w:cs="Times New Roman"/>
          <w:iCs/>
          <w:sz w:val="26"/>
          <w:szCs w:val="26"/>
          <w:lang w:val="vi-VN"/>
        </w:rPr>
      </w:pPr>
      <w:r w:rsidRPr="00A961A3">
        <w:rPr>
          <w:rFonts w:cs="Times New Roman"/>
          <w:iCs/>
          <w:sz w:val="26"/>
          <w:szCs w:val="26"/>
        </w:rPr>
        <w:t>Hệ sinh thái Smart Home theo chuẩn Matter gồm 4 lớp chính:</w:t>
      </w:r>
    </w:p>
    <w:p w14:paraId="7DB9EE4B" w14:textId="77777777" w:rsidR="00D4515C" w:rsidRPr="00A961A3" w:rsidRDefault="00000000" w:rsidP="00A961A3">
      <w:pPr>
        <w:pStyle w:val="ListParagraph"/>
        <w:numPr>
          <w:ilvl w:val="0"/>
          <w:numId w:val="14"/>
        </w:numPr>
        <w:rPr>
          <w:rFonts w:cs="Times New Roman"/>
          <w:iCs/>
          <w:sz w:val="26"/>
          <w:szCs w:val="26"/>
          <w:lang w:val="vi-VN"/>
        </w:rPr>
      </w:pPr>
      <w:r w:rsidRPr="00A961A3">
        <w:rPr>
          <w:rFonts w:cs="Times New Roman"/>
          <w:iCs/>
          <w:sz w:val="26"/>
          <w:szCs w:val="26"/>
        </w:rPr>
        <w:t>Lớp Vật lý (Physical Layer): Các thiết bị IoT đầu cuối — cảm biến môi trường (nhiệt độ, độ ẩm, CO2), camera IP an ninh (H.264/H.265), khóa cửa thông minh (Matter over Thread/Wi-Fi), loa thông minh (giọng nói → âm thanh → văn bản). Giao tiếp nội bộ: Thread (802.15.4) hoặc Wi-Fi 2.4GHz/5GHz; bảo mật: Matter dùng CASE (Certificate Authenticated Session Establishment) — giao thức bảo mật riêng của Matter, sử dụng ECC và AEAD;</w:t>
      </w:r>
      <w:r>
        <w:rPr>
          <w:rFonts w:cs="Times New Roman"/>
          <w:iCs/>
          <w:sz w:val="26"/>
          <w:szCs w:val="26"/>
          <w:lang w:val="vi-VN"/>
        </w:rPr>
        <w:t xml:space="preserve"> và</w:t>
      </w:r>
      <w:r w:rsidRPr="00A961A3">
        <w:rPr>
          <w:rFonts w:cs="Times New Roman"/>
          <w:iCs/>
          <w:sz w:val="26"/>
          <w:szCs w:val="26"/>
        </w:rPr>
        <w:t xml:space="preserve"> TLS 1.3 chỉ áp dụng ở lớp HTTPS/MQTT kết nối cloud.</w:t>
      </w:r>
    </w:p>
    <w:p w14:paraId="60F7AB5B" w14:textId="77777777" w:rsidR="00D4515C" w:rsidRPr="00A961A3" w:rsidRDefault="00000000" w:rsidP="00A961A3">
      <w:pPr>
        <w:pStyle w:val="ListParagraph"/>
        <w:numPr>
          <w:ilvl w:val="0"/>
          <w:numId w:val="14"/>
        </w:numPr>
        <w:rPr>
          <w:rFonts w:cs="Times New Roman"/>
          <w:iCs/>
          <w:sz w:val="26"/>
          <w:szCs w:val="26"/>
          <w:lang w:val="vi-VN"/>
        </w:rPr>
      </w:pPr>
      <w:r w:rsidRPr="00A961A3">
        <w:rPr>
          <w:rFonts w:cs="Times New Roman"/>
          <w:iCs/>
          <w:sz w:val="26"/>
          <w:szCs w:val="26"/>
        </w:rPr>
        <w:t>Lớp Trung chuyển (Hub/Gateway): Hub Matter (Apple HomePod/Google Nest Hub/Amazon Echo) đóng vai trò Bridge Protocol — chuyển đổi từ Thread sang IP và đẩy dữ liệu lên cloud qua MQTT/HTTPS. Đây là Trust Boundary 1: ranh giới tin cậy giữa mạng nội bộ và cloud.</w:t>
      </w:r>
    </w:p>
    <w:p w14:paraId="1875A27E" w14:textId="77777777" w:rsidR="00D4515C" w:rsidRPr="00A961A3" w:rsidRDefault="00000000" w:rsidP="00A961A3">
      <w:pPr>
        <w:pStyle w:val="ListParagraph"/>
        <w:numPr>
          <w:ilvl w:val="0"/>
          <w:numId w:val="14"/>
        </w:numPr>
        <w:rPr>
          <w:rFonts w:cs="Times New Roman"/>
          <w:iCs/>
          <w:sz w:val="26"/>
          <w:szCs w:val="26"/>
          <w:lang w:val="vi-VN"/>
        </w:rPr>
      </w:pPr>
      <w:r w:rsidRPr="00A961A3">
        <w:rPr>
          <w:rFonts w:cs="Times New Roman"/>
          <w:iCs/>
          <w:sz w:val="26"/>
          <w:szCs w:val="26"/>
        </w:rPr>
        <w:t>Lớp Ứng dụng (App Layer): Ứng dụng di động (iOS/Android) giao tiếp qua API REST/HTTPS với cloud backend; quyền truy cập dữ liệu được cấp qua OAuth 2.0.</w:t>
      </w:r>
    </w:p>
    <w:p w14:paraId="73E78CD8" w14:textId="77777777" w:rsidR="00D4515C" w:rsidRPr="000B3BCF" w:rsidRDefault="00000000" w:rsidP="000B3BCF">
      <w:pPr>
        <w:pStyle w:val="ListParagraph"/>
        <w:numPr>
          <w:ilvl w:val="0"/>
          <w:numId w:val="14"/>
        </w:numPr>
      </w:pPr>
      <w:r w:rsidRPr="005F2C3E">
        <w:rPr>
          <w:rFonts w:cs="Times New Roman"/>
          <w:iCs/>
          <w:sz w:val="26"/>
          <w:szCs w:val="26"/>
        </w:rPr>
        <w:t>Lớp Cloud &amp; Bên thứ ba (Cloud/3rd Party): Dữ liệu lưu trữ trên AWS/GCP/Azure; chia sẻ với đối tác phân tích và quảng cáo (Trust Boundary 2). Điểm rủi ro:</w:t>
      </w:r>
      <w:r>
        <w:rPr>
          <w:rFonts w:cs="Times New Roman"/>
          <w:iCs/>
          <w:sz w:val="26"/>
          <w:szCs w:val="26"/>
          <w:lang w:val="vi-VN"/>
        </w:rPr>
        <w:t xml:space="preserve"> </w:t>
      </w:r>
      <w:r w:rsidRPr="000B3BCF">
        <w:rPr>
          <w:rFonts w:cs="Times New Roman"/>
          <w:iCs/>
          <w:sz w:val="26"/>
          <w:szCs w:val="26"/>
        </w:rPr>
        <w:t>misconfigured S3 bucket, thiếu mã hóa at-rest, lộ API key.</w:t>
      </w:r>
    </w:p>
    <w:p w14:paraId="151328D7" w14:textId="77777777" w:rsidR="00D4515C" w:rsidRDefault="00000000" w:rsidP="000B3BCF">
      <w:pPr>
        <w:jc w:val="center"/>
      </w:pPr>
      <w:r w:rsidRPr="000B3BCF">
        <w:rPr>
          <w:rFonts w:cs="Times New Roman"/>
          <w:iCs/>
          <w:sz w:val="26"/>
          <w:szCs w:val="26"/>
        </w:rPr>
        <w:lastRenderedPageBreak/>
        <w:br/>
      </w:r>
      <w:r w:rsidRPr="000B3BCF">
        <w:rPr>
          <w:noProof/>
        </w:rPr>
        <w:drawing>
          <wp:inline distT="0" distB="0" distL="0" distR="0" wp14:anchorId="3C719A8B" wp14:editId="24B61105">
            <wp:extent cx="6031831" cy="5616575"/>
            <wp:effectExtent l="0" t="0" r="7620" b="317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6"/>
                    <a:stretch>
                      <a:fillRect/>
                    </a:stretch>
                  </pic:blipFill>
                  <pic:spPr>
                    <a:xfrm>
                      <a:off x="0" y="0"/>
                      <a:ext cx="6033728" cy="5618342"/>
                    </a:xfrm>
                    <a:prstGeom prst="rect">
                      <a:avLst/>
                    </a:prstGeom>
                  </pic:spPr>
                </pic:pic>
              </a:graphicData>
            </a:graphic>
          </wp:inline>
        </w:drawing>
      </w:r>
    </w:p>
    <w:p w14:paraId="1B128903" w14:textId="77777777" w:rsidR="00D4515C" w:rsidRDefault="00D4515C"/>
    <w:p w14:paraId="311F07D1" w14:textId="77777777" w:rsidR="00D4515C" w:rsidRDefault="00000000">
      <w:pPr>
        <w:pStyle w:val="Heading2"/>
      </w:pPr>
      <w:r>
        <w:t>2.2. Khái niệm bảo mật trực tiếp liên quan</w:t>
      </w:r>
    </w:p>
    <w:p w14:paraId="0E7B9A98" w14:textId="77777777" w:rsidR="00D4515C" w:rsidRDefault="00000000">
      <w:pPr>
        <w:rPr>
          <w:rFonts w:cs="Times New Roman"/>
          <w:iCs/>
          <w:sz w:val="26"/>
          <w:szCs w:val="26"/>
          <w:lang w:val="vi-VN"/>
        </w:rPr>
      </w:pPr>
      <w:r w:rsidRPr="00A961A3">
        <w:rPr>
          <w:rFonts w:cs="Times New Roman"/>
          <w:iCs/>
          <w:sz w:val="26"/>
          <w:szCs w:val="26"/>
        </w:rPr>
        <w:t>Các khái niệm bảo mật trực tiếp áp dụng trong đề tài:</w:t>
      </w:r>
    </w:p>
    <w:p w14:paraId="36E67F81" w14:textId="77777777" w:rsidR="00D4515C" w:rsidRPr="00A961A3" w:rsidRDefault="00000000" w:rsidP="00A961A3">
      <w:pPr>
        <w:pStyle w:val="ListParagraph"/>
        <w:numPr>
          <w:ilvl w:val="0"/>
          <w:numId w:val="15"/>
        </w:numPr>
        <w:rPr>
          <w:rFonts w:cs="Times New Roman"/>
          <w:iCs/>
          <w:sz w:val="26"/>
          <w:szCs w:val="26"/>
          <w:lang w:val="vi-VN"/>
        </w:rPr>
      </w:pPr>
      <w:r w:rsidRPr="00A961A3">
        <w:rPr>
          <w:rFonts w:cs="Times New Roman"/>
          <w:iCs/>
          <w:sz w:val="26"/>
          <w:szCs w:val="26"/>
        </w:rPr>
        <w:t>Dữ liệu cá nhân (PII – Personally Identifiable Information): Mọi thông tin có thể dùng để nhận dạng, định vị hoặc liên hệ với một cá nhân cụ thể. Trong IoT: hình ảnh, giọng nói, vị trí GPS, lịch trình sinh hoạt, mã sinh trắc học.</w:t>
      </w:r>
    </w:p>
    <w:p w14:paraId="43B639E0" w14:textId="77777777" w:rsidR="00D4515C" w:rsidRPr="00A961A3" w:rsidRDefault="00000000" w:rsidP="00A961A3">
      <w:pPr>
        <w:pStyle w:val="ListParagraph"/>
        <w:numPr>
          <w:ilvl w:val="0"/>
          <w:numId w:val="15"/>
        </w:numPr>
        <w:rPr>
          <w:rFonts w:cs="Times New Roman"/>
          <w:iCs/>
          <w:sz w:val="26"/>
          <w:szCs w:val="26"/>
          <w:lang w:val="vi-VN"/>
        </w:rPr>
      </w:pPr>
      <w:r w:rsidRPr="00A961A3">
        <w:rPr>
          <w:rFonts w:cs="Times New Roman"/>
          <w:iCs/>
          <w:sz w:val="26"/>
          <w:szCs w:val="26"/>
        </w:rPr>
        <w:t>Tam giác CIA: Confidentiality (bảo mật) – Integrity (toàn vẹn) – Availability (sẵn sàng). Đề tài tập trung vào Confidentiality (ngăn lộ PII) và Integrity (ngăn giả mạo dữ liệu).</w:t>
      </w:r>
    </w:p>
    <w:p w14:paraId="40D72130" w14:textId="77777777" w:rsidR="00D4515C" w:rsidRPr="00A961A3" w:rsidRDefault="00000000" w:rsidP="00A961A3">
      <w:pPr>
        <w:pStyle w:val="ListParagraph"/>
        <w:numPr>
          <w:ilvl w:val="0"/>
          <w:numId w:val="15"/>
        </w:numPr>
        <w:rPr>
          <w:rFonts w:cs="Times New Roman"/>
          <w:iCs/>
          <w:sz w:val="26"/>
          <w:szCs w:val="26"/>
          <w:lang w:val="vi-VN"/>
        </w:rPr>
      </w:pPr>
      <w:r w:rsidRPr="00A961A3">
        <w:rPr>
          <w:rFonts w:cs="Times New Roman"/>
          <w:iCs/>
          <w:sz w:val="26"/>
          <w:szCs w:val="26"/>
        </w:rPr>
        <w:t>Data Minimization (Giảm thiểu dữ liệu): Nguyên tắc chỉ thu thập dữ liệu thực sự cần thiết cho mục đích đã tuyên bố – trụ cột của GDPR Điều 5(1)(c) và NĐ 13/2023 Điều 3.</w:t>
      </w:r>
    </w:p>
    <w:p w14:paraId="18210DF9" w14:textId="77777777" w:rsidR="00D4515C" w:rsidRPr="00A961A3" w:rsidRDefault="00000000" w:rsidP="00A961A3">
      <w:pPr>
        <w:pStyle w:val="ListParagraph"/>
        <w:numPr>
          <w:ilvl w:val="0"/>
          <w:numId w:val="15"/>
        </w:numPr>
        <w:rPr>
          <w:rFonts w:cs="Times New Roman"/>
          <w:iCs/>
          <w:sz w:val="26"/>
          <w:szCs w:val="26"/>
          <w:lang w:val="vi-VN"/>
        </w:rPr>
      </w:pPr>
      <w:r w:rsidRPr="00A961A3">
        <w:rPr>
          <w:rFonts w:cs="Times New Roman"/>
          <w:iCs/>
          <w:sz w:val="26"/>
          <w:szCs w:val="26"/>
        </w:rPr>
        <w:lastRenderedPageBreak/>
        <w:t>Consent (Đồng ý): Quyền người dùng được thông báo và từ chối thu thập dữ liệu. Consent mơ hồ là lỗ hổng phổ biến trong ứng dụng IoT (OWASP IoT Top 10 – I7).</w:t>
      </w:r>
    </w:p>
    <w:p w14:paraId="4721D3A3" w14:textId="77777777" w:rsidR="00D4515C" w:rsidRPr="00A961A3" w:rsidRDefault="00000000" w:rsidP="00A961A3">
      <w:pPr>
        <w:pStyle w:val="ListParagraph"/>
        <w:numPr>
          <w:ilvl w:val="0"/>
          <w:numId w:val="15"/>
        </w:numPr>
        <w:rPr>
          <w:rFonts w:cs="Times New Roman"/>
          <w:iCs/>
          <w:sz w:val="26"/>
          <w:szCs w:val="26"/>
          <w:lang w:val="vi-VN"/>
        </w:rPr>
      </w:pPr>
      <w:r w:rsidRPr="00A961A3">
        <w:rPr>
          <w:rFonts w:cs="Times New Roman"/>
          <w:iCs/>
          <w:sz w:val="26"/>
          <w:szCs w:val="26"/>
        </w:rPr>
        <w:t>Trust Boundary (Ranh giới tin cậy): Điểm chuyển tiếp giữa các vùng có mức tin cậy khác nhau — nơi dữ liệu cần được kiểm tra và mã hóa.</w:t>
      </w:r>
    </w:p>
    <w:p w14:paraId="77C0E74F" w14:textId="77777777" w:rsidR="00D4515C" w:rsidRPr="00A961A3" w:rsidRDefault="00000000" w:rsidP="00A961A3">
      <w:pPr>
        <w:pStyle w:val="ListParagraph"/>
        <w:numPr>
          <w:ilvl w:val="0"/>
          <w:numId w:val="15"/>
        </w:numPr>
        <w:rPr>
          <w:rFonts w:cs="Times New Roman"/>
          <w:iCs/>
          <w:sz w:val="26"/>
          <w:szCs w:val="26"/>
          <w:lang w:val="vi-VN"/>
        </w:rPr>
      </w:pPr>
      <w:r w:rsidRPr="00A961A3">
        <w:rPr>
          <w:rFonts w:cs="Times New Roman"/>
          <w:iCs/>
          <w:sz w:val="26"/>
          <w:szCs w:val="26"/>
        </w:rPr>
        <w:t>STRIDE: Mô hình phân tích mối đe dọa gồm Spoofing, 0054ampering, Repudiation, Information Disclosure, Denial of Service, Elevation of Privilege.</w:t>
      </w:r>
    </w:p>
    <w:p w14:paraId="3E76AC66" w14:textId="77777777" w:rsidR="00D4515C" w:rsidRPr="00A961A3" w:rsidRDefault="00000000" w:rsidP="00A961A3">
      <w:pPr>
        <w:pStyle w:val="ListParagraph"/>
        <w:numPr>
          <w:ilvl w:val="0"/>
          <w:numId w:val="15"/>
        </w:numPr>
        <w:rPr>
          <w:rFonts w:cs="Times New Roman"/>
          <w:iCs/>
          <w:sz w:val="26"/>
          <w:szCs w:val="26"/>
          <w:lang w:val="vi-VN"/>
        </w:rPr>
      </w:pPr>
      <w:r w:rsidRPr="00A961A3">
        <w:rPr>
          <w:rFonts w:cs="Times New Roman"/>
          <w:iCs/>
          <w:sz w:val="26"/>
          <w:szCs w:val="26"/>
        </w:rPr>
        <w:t>Mã hóa kênh (TLS/DTLS): Bảo vệ dữ liệu trong quá trình truyền giữa thiết bị và cloud.</w:t>
      </w:r>
    </w:p>
    <w:p w14:paraId="69C091B4" w14:textId="77777777" w:rsidR="00D4515C" w:rsidRPr="00A961A3" w:rsidRDefault="00000000" w:rsidP="00A961A3">
      <w:pPr>
        <w:pStyle w:val="ListParagraph"/>
        <w:numPr>
          <w:ilvl w:val="0"/>
          <w:numId w:val="15"/>
        </w:numPr>
        <w:rPr>
          <w:rFonts w:cs="Times New Roman"/>
          <w:iCs/>
          <w:sz w:val="26"/>
          <w:szCs w:val="26"/>
          <w:lang w:val="vi-VN"/>
        </w:rPr>
      </w:pPr>
      <w:r w:rsidRPr="00A961A3">
        <w:rPr>
          <w:rFonts w:cs="Times New Roman"/>
          <w:iCs/>
          <w:sz w:val="26"/>
          <w:szCs w:val="26"/>
        </w:rPr>
        <w:t>Audit Log: Nhật ký ghi lại mọi truy cập và thao tác dữ liệu, dùng để phát hiện và điều tra vi phạm quyền riêng tư.</w:t>
      </w:r>
    </w:p>
    <w:p w14:paraId="1BA29FA1" w14:textId="77777777" w:rsidR="00D4515C" w:rsidRDefault="00D4515C"/>
    <w:p w14:paraId="48D292EB" w14:textId="77777777" w:rsidR="00D4515C" w:rsidRDefault="00D4515C"/>
    <w:p w14:paraId="515B1A63" w14:textId="77777777" w:rsidR="00D4515C" w:rsidRDefault="00000000">
      <w:pPr>
        <w:pStyle w:val="Heading2"/>
      </w:pPr>
      <w:r>
        <w:t>2.3. Nội dung cần nhấn mạnh theo nhóm đề tài</w:t>
      </w:r>
    </w:p>
    <w:tbl>
      <w:tblPr>
        <w:tblStyle w:val="TableGrid"/>
        <w:tblW w:w="9638" w:type="dxa"/>
        <w:tblInd w:w="120" w:type="dxa"/>
        <w:tblLayout w:type="fixed"/>
        <w:tblLook w:val="04A0" w:firstRow="1" w:lastRow="0" w:firstColumn="1" w:lastColumn="0" w:noHBand="0" w:noVBand="1"/>
      </w:tblPr>
      <w:tblGrid>
        <w:gridCol w:w="868"/>
        <w:gridCol w:w="1332"/>
        <w:gridCol w:w="4750"/>
        <w:gridCol w:w="2688"/>
      </w:tblGrid>
      <w:tr w:rsidR="00BE4656" w14:paraId="2EFEEE07" w14:textId="77777777" w:rsidTr="00C26DD3">
        <w:trPr>
          <w:tblHeader/>
        </w:trPr>
        <w:tc>
          <w:tcPr>
            <w:tcW w:w="868" w:type="dxa"/>
            <w:shd w:val="clear" w:color="auto" w:fill="1F4E79"/>
            <w:tcMar>
              <w:top w:w="80" w:type="dxa"/>
              <w:left w:w="120" w:type="dxa"/>
              <w:bottom w:w="80" w:type="dxa"/>
              <w:right w:w="120" w:type="dxa"/>
            </w:tcMar>
            <w:vAlign w:val="center"/>
          </w:tcPr>
          <w:p w14:paraId="2F1019B7" w14:textId="77777777" w:rsidR="00D4515C" w:rsidRDefault="00000000">
            <w:pPr>
              <w:spacing w:line="276" w:lineRule="auto"/>
              <w:jc w:val="center"/>
            </w:pPr>
            <w:r>
              <w:rPr>
                <w:rFonts w:cs="Times New Roman"/>
                <w:b/>
                <w:color w:val="FFFFFF"/>
                <w:sz w:val="20"/>
              </w:rPr>
              <w:t>Hướng</w:t>
            </w:r>
          </w:p>
        </w:tc>
        <w:tc>
          <w:tcPr>
            <w:tcW w:w="1332" w:type="dxa"/>
            <w:shd w:val="clear" w:color="auto" w:fill="1F4E79"/>
            <w:tcMar>
              <w:top w:w="80" w:type="dxa"/>
              <w:left w:w="120" w:type="dxa"/>
              <w:bottom w:w="80" w:type="dxa"/>
              <w:right w:w="120" w:type="dxa"/>
            </w:tcMar>
            <w:vAlign w:val="center"/>
          </w:tcPr>
          <w:p w14:paraId="17B73B7A" w14:textId="77777777" w:rsidR="00D4515C" w:rsidRDefault="00000000">
            <w:pPr>
              <w:spacing w:line="276" w:lineRule="auto"/>
              <w:jc w:val="center"/>
            </w:pPr>
            <w:r>
              <w:rPr>
                <w:rFonts w:cs="Times New Roman"/>
                <w:b/>
                <w:color w:val="FFFFFF"/>
                <w:sz w:val="20"/>
              </w:rPr>
              <w:t>Mã đề tài</w:t>
            </w:r>
          </w:p>
        </w:tc>
        <w:tc>
          <w:tcPr>
            <w:tcW w:w="4750" w:type="dxa"/>
            <w:shd w:val="clear" w:color="auto" w:fill="1F4E79"/>
            <w:tcMar>
              <w:top w:w="80" w:type="dxa"/>
              <w:left w:w="120" w:type="dxa"/>
              <w:bottom w:w="80" w:type="dxa"/>
              <w:right w:w="120" w:type="dxa"/>
            </w:tcMar>
            <w:vAlign w:val="center"/>
          </w:tcPr>
          <w:p w14:paraId="6B71816C" w14:textId="77777777" w:rsidR="00D4515C" w:rsidRDefault="00000000">
            <w:pPr>
              <w:spacing w:line="276" w:lineRule="auto"/>
              <w:jc w:val="center"/>
            </w:pPr>
            <w:r>
              <w:rPr>
                <w:rFonts w:cs="Times New Roman"/>
                <w:b/>
                <w:color w:val="FFFFFF"/>
                <w:sz w:val="20"/>
              </w:rPr>
              <w:t>Chương 2 phải tập trung</w:t>
            </w:r>
          </w:p>
        </w:tc>
        <w:tc>
          <w:tcPr>
            <w:tcW w:w="2688" w:type="dxa"/>
            <w:shd w:val="clear" w:color="auto" w:fill="1F4E79"/>
            <w:tcMar>
              <w:top w:w="80" w:type="dxa"/>
              <w:left w:w="120" w:type="dxa"/>
              <w:bottom w:w="80" w:type="dxa"/>
              <w:right w:w="120" w:type="dxa"/>
            </w:tcMar>
            <w:vAlign w:val="center"/>
          </w:tcPr>
          <w:p w14:paraId="7C7EFEB9" w14:textId="77777777" w:rsidR="00D4515C" w:rsidRDefault="00000000">
            <w:pPr>
              <w:spacing w:line="276" w:lineRule="auto"/>
              <w:jc w:val="center"/>
            </w:pPr>
            <w:r>
              <w:rPr>
                <w:rFonts w:cs="Times New Roman"/>
                <w:b/>
                <w:color w:val="FFFFFF"/>
                <w:sz w:val="20"/>
              </w:rPr>
              <w:t>Hình/bảng nên có</w:t>
            </w:r>
          </w:p>
        </w:tc>
      </w:tr>
      <w:tr w:rsidR="00BE4656" w14:paraId="4F51BA49" w14:textId="77777777" w:rsidTr="00C26DD3">
        <w:tc>
          <w:tcPr>
            <w:tcW w:w="868" w:type="dxa"/>
            <w:shd w:val="clear" w:color="auto" w:fill="E8EEF5"/>
            <w:tcMar>
              <w:top w:w="80" w:type="dxa"/>
              <w:left w:w="120" w:type="dxa"/>
              <w:bottom w:w="80" w:type="dxa"/>
              <w:right w:w="120" w:type="dxa"/>
            </w:tcMar>
            <w:vAlign w:val="center"/>
          </w:tcPr>
          <w:p w14:paraId="04FE4EE6" w14:textId="77777777" w:rsidR="00D4515C" w:rsidRDefault="00000000">
            <w:pPr>
              <w:spacing w:line="276" w:lineRule="auto"/>
              <w:jc w:val="center"/>
            </w:pPr>
            <w:r>
              <w:rPr>
                <w:rFonts w:cs="Times New Roman"/>
                <w:b/>
                <w:sz w:val="18"/>
              </w:rPr>
              <w:t>□ A</w:t>
            </w:r>
          </w:p>
        </w:tc>
        <w:tc>
          <w:tcPr>
            <w:tcW w:w="1332" w:type="dxa"/>
            <w:tcMar>
              <w:top w:w="80" w:type="dxa"/>
              <w:left w:w="120" w:type="dxa"/>
              <w:bottom w:w="80" w:type="dxa"/>
              <w:right w:w="120" w:type="dxa"/>
            </w:tcMar>
            <w:vAlign w:val="center"/>
          </w:tcPr>
          <w:p w14:paraId="2B25848E" w14:textId="77777777" w:rsidR="00D4515C" w:rsidRDefault="00000000">
            <w:pPr>
              <w:spacing w:line="276" w:lineRule="auto"/>
              <w:jc w:val="center"/>
            </w:pPr>
            <w:r>
              <w:rPr>
                <w:rFonts w:cs="Times New Roman"/>
                <w:sz w:val="18"/>
              </w:rPr>
              <w:t>01-10</w:t>
            </w:r>
          </w:p>
        </w:tc>
        <w:tc>
          <w:tcPr>
            <w:tcW w:w="4750" w:type="dxa"/>
            <w:tcMar>
              <w:top w:w="80" w:type="dxa"/>
              <w:left w:w="120" w:type="dxa"/>
              <w:bottom w:w="80" w:type="dxa"/>
              <w:right w:w="120" w:type="dxa"/>
            </w:tcMar>
            <w:vAlign w:val="center"/>
          </w:tcPr>
          <w:p w14:paraId="595AFB80" w14:textId="77777777" w:rsidR="00D4515C" w:rsidRDefault="00000000">
            <w:pPr>
              <w:spacing w:line="276" w:lineRule="auto"/>
            </w:pPr>
            <w:r>
              <w:rPr>
                <w:rFonts w:cs="Times New Roman"/>
                <w:sz w:val="18"/>
              </w:rPr>
              <w:t>Kiến trúc IoT, bối cảnh ứng dụng, tài sản/dữ liệu và chuẩn đánh giá.</w:t>
            </w:r>
          </w:p>
        </w:tc>
        <w:tc>
          <w:tcPr>
            <w:tcW w:w="2688" w:type="dxa"/>
            <w:tcMar>
              <w:top w:w="80" w:type="dxa"/>
              <w:left w:w="120" w:type="dxa"/>
              <w:bottom w:w="80" w:type="dxa"/>
              <w:right w:w="120" w:type="dxa"/>
            </w:tcMar>
            <w:vAlign w:val="center"/>
          </w:tcPr>
          <w:p w14:paraId="126F3505" w14:textId="77777777" w:rsidR="00D4515C" w:rsidRDefault="00000000">
            <w:pPr>
              <w:spacing w:line="276" w:lineRule="auto"/>
            </w:pPr>
            <w:r>
              <w:rPr>
                <w:rFonts w:cs="Times New Roman"/>
                <w:sz w:val="18"/>
              </w:rPr>
              <w:t>Sơ đồ hệ thống; bảng tài sản-nguy cơ.</w:t>
            </w:r>
          </w:p>
        </w:tc>
      </w:tr>
      <w:tr w:rsidR="00BE4656" w14:paraId="0255DAF5" w14:textId="77777777" w:rsidTr="00C26DD3">
        <w:tc>
          <w:tcPr>
            <w:tcW w:w="868" w:type="dxa"/>
            <w:shd w:val="clear" w:color="auto" w:fill="E8EEF5"/>
            <w:tcMar>
              <w:top w:w="80" w:type="dxa"/>
              <w:left w:w="120" w:type="dxa"/>
              <w:bottom w:w="80" w:type="dxa"/>
              <w:right w:w="120" w:type="dxa"/>
            </w:tcMar>
            <w:vAlign w:val="center"/>
          </w:tcPr>
          <w:p w14:paraId="0D646893" w14:textId="77777777" w:rsidR="00D4515C" w:rsidRDefault="00000000">
            <w:pPr>
              <w:spacing w:line="276" w:lineRule="auto"/>
              <w:jc w:val="center"/>
            </w:pPr>
            <w:r>
              <w:rPr>
                <w:rFonts w:cs="Times New Roman"/>
                <w:b/>
                <w:sz w:val="18"/>
              </w:rPr>
              <w:t>□ B</w:t>
            </w:r>
          </w:p>
        </w:tc>
        <w:tc>
          <w:tcPr>
            <w:tcW w:w="1332" w:type="dxa"/>
            <w:tcMar>
              <w:top w:w="80" w:type="dxa"/>
              <w:left w:w="120" w:type="dxa"/>
              <w:bottom w:w="80" w:type="dxa"/>
              <w:right w:w="120" w:type="dxa"/>
            </w:tcMar>
            <w:vAlign w:val="center"/>
          </w:tcPr>
          <w:p w14:paraId="600C9203" w14:textId="77777777" w:rsidR="00D4515C" w:rsidRDefault="00000000">
            <w:pPr>
              <w:spacing w:line="276" w:lineRule="auto"/>
              <w:jc w:val="center"/>
            </w:pPr>
            <w:r>
              <w:rPr>
                <w:rFonts w:cs="Times New Roman"/>
                <w:sz w:val="18"/>
              </w:rPr>
              <w:t>11-19, 49</w:t>
            </w:r>
          </w:p>
        </w:tc>
        <w:tc>
          <w:tcPr>
            <w:tcW w:w="4750" w:type="dxa"/>
            <w:tcMar>
              <w:top w:w="80" w:type="dxa"/>
              <w:left w:w="120" w:type="dxa"/>
              <w:bottom w:w="80" w:type="dxa"/>
              <w:right w:w="120" w:type="dxa"/>
            </w:tcMar>
            <w:vAlign w:val="center"/>
          </w:tcPr>
          <w:p w14:paraId="5D4A6949" w14:textId="77777777" w:rsidR="00D4515C" w:rsidRDefault="00000000">
            <w:pPr>
              <w:spacing w:line="276" w:lineRule="auto"/>
            </w:pPr>
            <w:r>
              <w:rPr>
                <w:rFonts w:cs="Times New Roman"/>
                <w:sz w:val="18"/>
              </w:rPr>
              <w:t>Đặc tính giao thức/mạng/API, cơ chế xác thực-mã hóa và cấu hình an toàn.</w:t>
            </w:r>
          </w:p>
        </w:tc>
        <w:tc>
          <w:tcPr>
            <w:tcW w:w="2688" w:type="dxa"/>
            <w:tcMar>
              <w:top w:w="80" w:type="dxa"/>
              <w:left w:w="120" w:type="dxa"/>
              <w:bottom w:w="80" w:type="dxa"/>
              <w:right w:w="120" w:type="dxa"/>
            </w:tcMar>
            <w:vAlign w:val="center"/>
          </w:tcPr>
          <w:p w14:paraId="0AB5FA74" w14:textId="77777777" w:rsidR="00D4515C" w:rsidRDefault="00000000">
            <w:pPr>
              <w:spacing w:line="276" w:lineRule="auto"/>
            </w:pPr>
            <w:r>
              <w:rPr>
                <w:rFonts w:cs="Times New Roman"/>
                <w:sz w:val="18"/>
              </w:rPr>
              <w:t>Bảng so sánh; sơ đồ luồng; cấu hình mẫu.</w:t>
            </w:r>
          </w:p>
        </w:tc>
      </w:tr>
      <w:tr w:rsidR="00BE4656" w14:paraId="1B4E3B87" w14:textId="77777777" w:rsidTr="00C26DD3">
        <w:tc>
          <w:tcPr>
            <w:tcW w:w="868" w:type="dxa"/>
            <w:shd w:val="clear" w:color="auto" w:fill="E8EEF5"/>
            <w:tcMar>
              <w:top w:w="80" w:type="dxa"/>
              <w:left w:w="120" w:type="dxa"/>
              <w:bottom w:w="80" w:type="dxa"/>
              <w:right w:w="120" w:type="dxa"/>
            </w:tcMar>
            <w:vAlign w:val="center"/>
          </w:tcPr>
          <w:p w14:paraId="32BD9FED" w14:textId="77777777" w:rsidR="00D4515C" w:rsidRDefault="00000000">
            <w:pPr>
              <w:spacing w:line="276" w:lineRule="auto"/>
              <w:jc w:val="center"/>
            </w:pPr>
            <w:r>
              <w:rPr>
                <w:rFonts w:cs="Times New Roman"/>
                <w:b/>
                <w:sz w:val="18"/>
              </w:rPr>
              <w:t>□ C</w:t>
            </w:r>
          </w:p>
        </w:tc>
        <w:tc>
          <w:tcPr>
            <w:tcW w:w="1332" w:type="dxa"/>
            <w:tcMar>
              <w:top w:w="80" w:type="dxa"/>
              <w:left w:w="120" w:type="dxa"/>
              <w:bottom w:w="80" w:type="dxa"/>
              <w:right w:w="120" w:type="dxa"/>
            </w:tcMar>
            <w:vAlign w:val="center"/>
          </w:tcPr>
          <w:p w14:paraId="2FAD2669" w14:textId="77777777" w:rsidR="00D4515C" w:rsidRDefault="00000000">
            <w:pPr>
              <w:spacing w:line="276" w:lineRule="auto"/>
              <w:jc w:val="center"/>
            </w:pPr>
            <w:r>
              <w:rPr>
                <w:rFonts w:cs="Times New Roman"/>
                <w:sz w:val="18"/>
              </w:rPr>
              <w:t>20, 30, 31, 42, 45</w:t>
            </w:r>
          </w:p>
        </w:tc>
        <w:tc>
          <w:tcPr>
            <w:tcW w:w="4750" w:type="dxa"/>
            <w:tcMar>
              <w:top w:w="80" w:type="dxa"/>
              <w:left w:w="120" w:type="dxa"/>
              <w:bottom w:w="80" w:type="dxa"/>
              <w:right w:w="120" w:type="dxa"/>
            </w:tcMar>
            <w:vAlign w:val="center"/>
          </w:tcPr>
          <w:p w14:paraId="20A7566C" w14:textId="77777777" w:rsidR="00D4515C" w:rsidRDefault="00000000">
            <w:pPr>
              <w:spacing w:line="276" w:lineRule="auto"/>
            </w:pPr>
            <w:r>
              <w:rPr>
                <w:rFonts w:cs="Times New Roman"/>
                <w:sz w:val="18"/>
              </w:rPr>
              <w:t>Firmware, boot/update, phần cứng, lưu trữ khóa và bề mặt thiết bị.</w:t>
            </w:r>
          </w:p>
        </w:tc>
        <w:tc>
          <w:tcPr>
            <w:tcW w:w="2688" w:type="dxa"/>
            <w:tcMar>
              <w:top w:w="80" w:type="dxa"/>
              <w:left w:w="120" w:type="dxa"/>
              <w:bottom w:w="80" w:type="dxa"/>
              <w:right w:w="120" w:type="dxa"/>
            </w:tcMar>
            <w:vAlign w:val="center"/>
          </w:tcPr>
          <w:p w14:paraId="4EAB43A0" w14:textId="77777777" w:rsidR="00D4515C" w:rsidRDefault="00000000">
            <w:pPr>
              <w:spacing w:line="276" w:lineRule="auto"/>
            </w:pPr>
            <w:r>
              <w:rPr>
                <w:rFonts w:cs="Times New Roman"/>
                <w:sz w:val="18"/>
              </w:rPr>
              <w:t>Chuỗi boot/update; bảng điểm kiểm tra.</w:t>
            </w:r>
          </w:p>
        </w:tc>
      </w:tr>
      <w:tr w:rsidR="00BE4656" w14:paraId="7770E1FE" w14:textId="77777777" w:rsidTr="00C26DD3">
        <w:tc>
          <w:tcPr>
            <w:tcW w:w="868" w:type="dxa"/>
            <w:shd w:val="clear" w:color="auto" w:fill="E8EEF5"/>
            <w:tcMar>
              <w:top w:w="80" w:type="dxa"/>
              <w:left w:w="120" w:type="dxa"/>
              <w:bottom w:w="80" w:type="dxa"/>
              <w:right w:w="120" w:type="dxa"/>
            </w:tcMar>
            <w:vAlign w:val="center"/>
          </w:tcPr>
          <w:p w14:paraId="234E5AD3" w14:textId="77777777" w:rsidR="00D4515C" w:rsidRDefault="00000000">
            <w:pPr>
              <w:spacing w:line="276" w:lineRule="auto"/>
              <w:jc w:val="center"/>
            </w:pPr>
            <w:r>
              <w:rPr>
                <w:rFonts w:cs="Times New Roman"/>
                <w:b/>
                <w:sz w:val="18"/>
              </w:rPr>
              <w:t>☑ D</w:t>
            </w:r>
          </w:p>
        </w:tc>
        <w:tc>
          <w:tcPr>
            <w:tcW w:w="1332" w:type="dxa"/>
            <w:tcMar>
              <w:top w:w="80" w:type="dxa"/>
              <w:left w:w="120" w:type="dxa"/>
              <w:bottom w:w="80" w:type="dxa"/>
              <w:right w:w="120" w:type="dxa"/>
            </w:tcMar>
            <w:vAlign w:val="center"/>
          </w:tcPr>
          <w:p w14:paraId="0FFF0DA6" w14:textId="77777777" w:rsidR="00D4515C" w:rsidRDefault="00000000">
            <w:pPr>
              <w:spacing w:line="276" w:lineRule="auto"/>
              <w:jc w:val="center"/>
            </w:pPr>
            <w:r>
              <w:rPr>
                <w:rFonts w:cs="Times New Roman"/>
                <w:sz w:val="18"/>
              </w:rPr>
              <w:t>21-29, 32</w:t>
            </w:r>
          </w:p>
        </w:tc>
        <w:tc>
          <w:tcPr>
            <w:tcW w:w="4750" w:type="dxa"/>
            <w:tcMar>
              <w:top w:w="80" w:type="dxa"/>
              <w:left w:w="120" w:type="dxa"/>
              <w:bottom w:w="80" w:type="dxa"/>
              <w:right w:w="120" w:type="dxa"/>
            </w:tcMar>
            <w:vAlign w:val="center"/>
          </w:tcPr>
          <w:p w14:paraId="46BB473C" w14:textId="77777777" w:rsidR="00D4515C" w:rsidRDefault="00000000">
            <w:pPr>
              <w:spacing w:line="276" w:lineRule="auto"/>
            </w:pPr>
            <w:r>
              <w:rPr>
                <w:rFonts w:cs="Times New Roman"/>
                <w:sz w:val="18"/>
              </w:rPr>
              <w:t>Mô hình tấn công, điều kiện xảy ra, tác động, quyền riêng tư và phòng thủ nhiều lớp.</w:t>
            </w:r>
          </w:p>
        </w:tc>
        <w:tc>
          <w:tcPr>
            <w:tcW w:w="2688" w:type="dxa"/>
            <w:tcMar>
              <w:top w:w="80" w:type="dxa"/>
              <w:left w:w="120" w:type="dxa"/>
              <w:bottom w:w="80" w:type="dxa"/>
              <w:right w:w="120" w:type="dxa"/>
            </w:tcMar>
            <w:vAlign w:val="center"/>
          </w:tcPr>
          <w:p w14:paraId="19A8AFE7" w14:textId="77777777" w:rsidR="00D4515C" w:rsidRDefault="00000000">
            <w:pPr>
              <w:spacing w:line="276" w:lineRule="auto"/>
            </w:pPr>
            <w:r>
              <w:rPr>
                <w:rFonts w:cs="Times New Roman"/>
                <w:sz w:val="18"/>
              </w:rPr>
              <w:t>Attack tree/DFD; bảng STRIDE/rủi ro.</w:t>
            </w:r>
          </w:p>
        </w:tc>
      </w:tr>
      <w:tr w:rsidR="00BE4656" w14:paraId="340FD5FC" w14:textId="77777777" w:rsidTr="00C26DD3">
        <w:tc>
          <w:tcPr>
            <w:tcW w:w="868" w:type="dxa"/>
            <w:shd w:val="clear" w:color="auto" w:fill="E8EEF5"/>
            <w:tcMar>
              <w:top w:w="80" w:type="dxa"/>
              <w:left w:w="120" w:type="dxa"/>
              <w:bottom w:w="80" w:type="dxa"/>
              <w:right w:w="120" w:type="dxa"/>
            </w:tcMar>
            <w:vAlign w:val="center"/>
          </w:tcPr>
          <w:p w14:paraId="409ACC81" w14:textId="77777777" w:rsidR="00D4515C" w:rsidRDefault="00000000">
            <w:pPr>
              <w:spacing w:line="276" w:lineRule="auto"/>
              <w:jc w:val="center"/>
            </w:pPr>
            <w:r>
              <w:rPr>
                <w:rFonts w:cs="Times New Roman"/>
                <w:b/>
                <w:sz w:val="18"/>
              </w:rPr>
              <w:t>□ E</w:t>
            </w:r>
          </w:p>
        </w:tc>
        <w:tc>
          <w:tcPr>
            <w:tcW w:w="1332" w:type="dxa"/>
            <w:tcMar>
              <w:top w:w="80" w:type="dxa"/>
              <w:left w:w="120" w:type="dxa"/>
              <w:bottom w:w="80" w:type="dxa"/>
              <w:right w:w="120" w:type="dxa"/>
            </w:tcMar>
            <w:vAlign w:val="center"/>
          </w:tcPr>
          <w:p w14:paraId="0DA434D4" w14:textId="77777777" w:rsidR="00D4515C" w:rsidRDefault="00000000">
            <w:pPr>
              <w:spacing w:line="276" w:lineRule="auto"/>
              <w:jc w:val="center"/>
            </w:pPr>
            <w:r>
              <w:rPr>
                <w:rFonts w:cs="Times New Roman"/>
                <w:sz w:val="18"/>
              </w:rPr>
              <w:t>33-34</w:t>
            </w:r>
          </w:p>
        </w:tc>
        <w:tc>
          <w:tcPr>
            <w:tcW w:w="4750" w:type="dxa"/>
            <w:tcMar>
              <w:top w:w="80" w:type="dxa"/>
              <w:left w:w="120" w:type="dxa"/>
              <w:bottom w:w="80" w:type="dxa"/>
              <w:right w:w="120" w:type="dxa"/>
            </w:tcMar>
            <w:vAlign w:val="center"/>
          </w:tcPr>
          <w:p w14:paraId="6F8B52D3" w14:textId="77777777" w:rsidR="00D4515C" w:rsidRDefault="00000000">
            <w:pPr>
              <w:spacing w:line="276" w:lineRule="auto"/>
            </w:pPr>
            <w:r>
              <w:rPr>
                <w:rFonts w:cs="Times New Roman"/>
                <w:sz w:val="18"/>
              </w:rPr>
              <w:t>Lưu lượng IoT, bất thường, IDS, đặc trưng/rule và chỉ số đánh giá.</w:t>
            </w:r>
          </w:p>
        </w:tc>
        <w:tc>
          <w:tcPr>
            <w:tcW w:w="2688" w:type="dxa"/>
            <w:tcMar>
              <w:top w:w="80" w:type="dxa"/>
              <w:left w:w="120" w:type="dxa"/>
              <w:bottom w:w="80" w:type="dxa"/>
              <w:right w:w="120" w:type="dxa"/>
            </w:tcMar>
            <w:vAlign w:val="center"/>
          </w:tcPr>
          <w:p w14:paraId="4EF55021" w14:textId="77777777" w:rsidR="00D4515C" w:rsidRDefault="00000000">
            <w:pPr>
              <w:spacing w:line="276" w:lineRule="auto"/>
            </w:pPr>
            <w:r>
              <w:rPr>
                <w:rFonts w:cs="Times New Roman"/>
                <w:sz w:val="18"/>
              </w:rPr>
              <w:t>Luồng phát hiện; bảng đặc trưng/chỉ số.</w:t>
            </w:r>
          </w:p>
        </w:tc>
      </w:tr>
      <w:tr w:rsidR="00BE4656" w14:paraId="646F854F" w14:textId="77777777" w:rsidTr="00C26DD3">
        <w:tc>
          <w:tcPr>
            <w:tcW w:w="868" w:type="dxa"/>
            <w:shd w:val="clear" w:color="auto" w:fill="E8EEF5"/>
            <w:tcMar>
              <w:top w:w="80" w:type="dxa"/>
              <w:left w:w="120" w:type="dxa"/>
              <w:bottom w:w="80" w:type="dxa"/>
              <w:right w:w="120" w:type="dxa"/>
            </w:tcMar>
            <w:vAlign w:val="center"/>
          </w:tcPr>
          <w:p w14:paraId="5E90EFC6" w14:textId="77777777" w:rsidR="00D4515C" w:rsidRDefault="00000000">
            <w:pPr>
              <w:spacing w:line="276" w:lineRule="auto"/>
              <w:jc w:val="center"/>
            </w:pPr>
            <w:r>
              <w:rPr>
                <w:rFonts w:cs="Times New Roman"/>
                <w:b/>
                <w:sz w:val="18"/>
              </w:rPr>
              <w:t>□ F</w:t>
            </w:r>
          </w:p>
        </w:tc>
        <w:tc>
          <w:tcPr>
            <w:tcW w:w="1332" w:type="dxa"/>
            <w:tcMar>
              <w:top w:w="80" w:type="dxa"/>
              <w:left w:w="120" w:type="dxa"/>
              <w:bottom w:w="80" w:type="dxa"/>
              <w:right w:w="120" w:type="dxa"/>
            </w:tcMar>
            <w:vAlign w:val="center"/>
          </w:tcPr>
          <w:p w14:paraId="794B66DA" w14:textId="77777777" w:rsidR="00D4515C" w:rsidRDefault="00000000">
            <w:pPr>
              <w:spacing w:line="276" w:lineRule="auto"/>
              <w:jc w:val="center"/>
            </w:pPr>
            <w:r>
              <w:rPr>
                <w:rFonts w:cs="Times New Roman"/>
                <w:sz w:val="18"/>
              </w:rPr>
              <w:t>36-41, 43-44</w:t>
            </w:r>
          </w:p>
        </w:tc>
        <w:tc>
          <w:tcPr>
            <w:tcW w:w="4750" w:type="dxa"/>
            <w:tcMar>
              <w:top w:w="80" w:type="dxa"/>
              <w:left w:w="120" w:type="dxa"/>
              <w:bottom w:w="80" w:type="dxa"/>
              <w:right w:w="120" w:type="dxa"/>
            </w:tcMar>
            <w:vAlign w:val="center"/>
          </w:tcPr>
          <w:p w14:paraId="5CB5B6EC" w14:textId="77777777" w:rsidR="00D4515C" w:rsidRDefault="00000000">
            <w:pPr>
              <w:spacing w:line="276" w:lineRule="auto"/>
            </w:pPr>
            <w:r>
              <w:rPr>
                <w:rFonts w:cs="Times New Roman"/>
                <w:sz w:val="18"/>
              </w:rPr>
              <w:t>Thuật toán, khóa/chứng chỉ, xác thực, toàn vẹn và chi phí tài nguyên IoT.</w:t>
            </w:r>
          </w:p>
        </w:tc>
        <w:tc>
          <w:tcPr>
            <w:tcW w:w="2688" w:type="dxa"/>
            <w:tcMar>
              <w:top w:w="80" w:type="dxa"/>
              <w:left w:w="120" w:type="dxa"/>
              <w:bottom w:w="80" w:type="dxa"/>
              <w:right w:w="120" w:type="dxa"/>
            </w:tcMar>
            <w:vAlign w:val="center"/>
          </w:tcPr>
          <w:p w14:paraId="42377425" w14:textId="77777777" w:rsidR="00D4515C" w:rsidRDefault="00000000">
            <w:pPr>
              <w:spacing w:line="276" w:lineRule="auto"/>
            </w:pPr>
            <w:r>
              <w:rPr>
                <w:rFonts w:cs="Times New Roman"/>
                <w:sz w:val="18"/>
              </w:rPr>
              <w:t>Sơ đồ vòng đời khóa; bảng so sánh.</w:t>
            </w:r>
          </w:p>
        </w:tc>
      </w:tr>
      <w:tr w:rsidR="00BE4656" w14:paraId="5B33129E" w14:textId="77777777" w:rsidTr="00C26DD3">
        <w:tc>
          <w:tcPr>
            <w:tcW w:w="868" w:type="dxa"/>
            <w:shd w:val="clear" w:color="auto" w:fill="E8EEF5"/>
            <w:tcMar>
              <w:top w:w="80" w:type="dxa"/>
              <w:left w:w="120" w:type="dxa"/>
              <w:bottom w:w="80" w:type="dxa"/>
              <w:right w:w="120" w:type="dxa"/>
            </w:tcMar>
            <w:vAlign w:val="center"/>
          </w:tcPr>
          <w:p w14:paraId="255A07AF" w14:textId="77777777" w:rsidR="00D4515C" w:rsidRDefault="00000000">
            <w:pPr>
              <w:spacing w:line="276" w:lineRule="auto"/>
              <w:jc w:val="center"/>
            </w:pPr>
            <w:r>
              <w:rPr>
                <w:rFonts w:cs="Times New Roman"/>
                <w:b/>
                <w:sz w:val="18"/>
              </w:rPr>
              <w:t>□ G</w:t>
            </w:r>
          </w:p>
        </w:tc>
        <w:tc>
          <w:tcPr>
            <w:tcW w:w="1332" w:type="dxa"/>
            <w:tcMar>
              <w:top w:w="80" w:type="dxa"/>
              <w:left w:w="120" w:type="dxa"/>
              <w:bottom w:w="80" w:type="dxa"/>
              <w:right w:w="120" w:type="dxa"/>
            </w:tcMar>
            <w:vAlign w:val="center"/>
          </w:tcPr>
          <w:p w14:paraId="09E59234" w14:textId="77777777" w:rsidR="00D4515C" w:rsidRDefault="00000000">
            <w:pPr>
              <w:spacing w:line="276" w:lineRule="auto"/>
              <w:jc w:val="center"/>
            </w:pPr>
            <w:r>
              <w:rPr>
                <w:rFonts w:cs="Times New Roman"/>
                <w:sz w:val="18"/>
              </w:rPr>
              <w:t>35, 46-48, 50</w:t>
            </w:r>
          </w:p>
        </w:tc>
        <w:tc>
          <w:tcPr>
            <w:tcW w:w="4750" w:type="dxa"/>
            <w:tcMar>
              <w:top w:w="80" w:type="dxa"/>
              <w:left w:w="120" w:type="dxa"/>
              <w:bottom w:w="80" w:type="dxa"/>
              <w:right w:w="120" w:type="dxa"/>
            </w:tcMar>
            <w:vAlign w:val="center"/>
          </w:tcPr>
          <w:p w14:paraId="47268F42" w14:textId="77777777" w:rsidR="00D4515C" w:rsidRDefault="00000000">
            <w:pPr>
              <w:spacing w:line="276" w:lineRule="auto"/>
            </w:pPr>
            <w:r>
              <w:rPr>
                <w:rFonts w:cs="Times New Roman"/>
                <w:sz w:val="18"/>
              </w:rPr>
              <w:t>Quản trị rủi ro, chuẩn OWASP/ISVS/ISTG, policy, checklist và quy trình kiểm thử.</w:t>
            </w:r>
          </w:p>
        </w:tc>
        <w:tc>
          <w:tcPr>
            <w:tcW w:w="2688" w:type="dxa"/>
            <w:tcMar>
              <w:top w:w="80" w:type="dxa"/>
              <w:left w:w="120" w:type="dxa"/>
              <w:bottom w:w="80" w:type="dxa"/>
              <w:right w:w="120" w:type="dxa"/>
            </w:tcMar>
            <w:vAlign w:val="center"/>
          </w:tcPr>
          <w:p w14:paraId="2D52C3EC" w14:textId="77777777" w:rsidR="00D4515C" w:rsidRDefault="00000000">
            <w:pPr>
              <w:spacing w:line="276" w:lineRule="auto"/>
            </w:pPr>
            <w:r>
              <w:rPr>
                <w:rFonts w:cs="Times New Roman"/>
                <w:sz w:val="18"/>
              </w:rPr>
              <w:t>Khung tiêu chí; quy trình; ma trận vai trò.</w:t>
            </w:r>
          </w:p>
        </w:tc>
      </w:tr>
    </w:tbl>
    <w:p w14:paraId="515E2817" w14:textId="77777777" w:rsidR="00D4515C" w:rsidRDefault="00000000">
      <w:pPr>
        <w:pStyle w:val="Heading2"/>
      </w:pPr>
      <w:r>
        <w:t>2.4. Chuẩn, công cụ và nguồn GitHub chính</w:t>
      </w:r>
    </w:p>
    <w:tbl>
      <w:tblPr>
        <w:tblStyle w:val="TableGrid"/>
        <w:tblW w:w="9638" w:type="dxa"/>
        <w:tblInd w:w="120" w:type="dxa"/>
        <w:tblLayout w:type="fixed"/>
        <w:tblLook w:val="04A0" w:firstRow="1" w:lastRow="0" w:firstColumn="1" w:lastColumn="0" w:noHBand="0" w:noVBand="1"/>
      </w:tblPr>
      <w:tblGrid>
        <w:gridCol w:w="600"/>
        <w:gridCol w:w="1850"/>
        <w:gridCol w:w="3095"/>
        <w:gridCol w:w="2835"/>
        <w:gridCol w:w="1258"/>
      </w:tblGrid>
      <w:tr w:rsidR="00BE4656" w14:paraId="406E3650" w14:textId="77777777" w:rsidTr="00C26DD3">
        <w:trPr>
          <w:tblHeader/>
        </w:trPr>
        <w:tc>
          <w:tcPr>
            <w:tcW w:w="600" w:type="dxa"/>
            <w:shd w:val="clear" w:color="auto" w:fill="1F4E79"/>
            <w:tcMar>
              <w:top w:w="80" w:type="dxa"/>
              <w:left w:w="120" w:type="dxa"/>
              <w:bottom w:w="80" w:type="dxa"/>
              <w:right w:w="120" w:type="dxa"/>
            </w:tcMar>
            <w:vAlign w:val="center"/>
          </w:tcPr>
          <w:p w14:paraId="2434DB64" w14:textId="77777777" w:rsidR="00D4515C" w:rsidRDefault="00000000">
            <w:pPr>
              <w:spacing w:line="276" w:lineRule="auto"/>
              <w:jc w:val="center"/>
            </w:pPr>
            <w:r>
              <w:rPr>
                <w:rFonts w:cs="Times New Roman"/>
                <w:b/>
                <w:color w:val="FFFFFF"/>
                <w:sz w:val="20"/>
              </w:rPr>
              <w:t>STT</w:t>
            </w:r>
          </w:p>
        </w:tc>
        <w:tc>
          <w:tcPr>
            <w:tcW w:w="1850" w:type="dxa"/>
            <w:shd w:val="clear" w:color="auto" w:fill="1F4E79"/>
            <w:tcMar>
              <w:top w:w="80" w:type="dxa"/>
              <w:left w:w="120" w:type="dxa"/>
              <w:bottom w:w="80" w:type="dxa"/>
              <w:right w:w="120" w:type="dxa"/>
            </w:tcMar>
            <w:vAlign w:val="center"/>
          </w:tcPr>
          <w:p w14:paraId="1AD1476C" w14:textId="77777777" w:rsidR="00D4515C" w:rsidRDefault="00000000">
            <w:pPr>
              <w:spacing w:line="276" w:lineRule="auto"/>
              <w:jc w:val="center"/>
            </w:pPr>
            <w:r>
              <w:rPr>
                <w:rFonts w:cs="Times New Roman"/>
                <w:b/>
                <w:color w:val="FFFFFF"/>
                <w:sz w:val="20"/>
              </w:rPr>
              <w:t>Nguồn/repo</w:t>
            </w:r>
          </w:p>
        </w:tc>
        <w:tc>
          <w:tcPr>
            <w:tcW w:w="3095" w:type="dxa"/>
            <w:shd w:val="clear" w:color="auto" w:fill="1F4E79"/>
            <w:tcMar>
              <w:top w:w="80" w:type="dxa"/>
              <w:left w:w="120" w:type="dxa"/>
              <w:bottom w:w="80" w:type="dxa"/>
              <w:right w:w="120" w:type="dxa"/>
            </w:tcMar>
            <w:vAlign w:val="center"/>
          </w:tcPr>
          <w:p w14:paraId="69ADC7A2" w14:textId="77777777" w:rsidR="00D4515C" w:rsidRDefault="00000000">
            <w:pPr>
              <w:spacing w:line="276" w:lineRule="auto"/>
              <w:jc w:val="center"/>
            </w:pPr>
            <w:r>
              <w:rPr>
                <w:rFonts w:cs="Times New Roman"/>
                <w:b/>
                <w:color w:val="FFFFFF"/>
                <w:sz w:val="20"/>
              </w:rPr>
              <w:t>URL/phiên bản</w:t>
            </w:r>
          </w:p>
        </w:tc>
        <w:tc>
          <w:tcPr>
            <w:tcW w:w="2835" w:type="dxa"/>
            <w:shd w:val="clear" w:color="auto" w:fill="1F4E79"/>
            <w:tcMar>
              <w:top w:w="80" w:type="dxa"/>
              <w:left w:w="120" w:type="dxa"/>
              <w:bottom w:w="80" w:type="dxa"/>
              <w:right w:w="120" w:type="dxa"/>
            </w:tcMar>
            <w:vAlign w:val="center"/>
          </w:tcPr>
          <w:p w14:paraId="4AD0840B" w14:textId="77777777" w:rsidR="00D4515C" w:rsidRDefault="00000000">
            <w:pPr>
              <w:spacing w:line="276" w:lineRule="auto"/>
              <w:jc w:val="center"/>
            </w:pPr>
            <w:r>
              <w:rPr>
                <w:rFonts w:cs="Times New Roman"/>
                <w:b/>
                <w:color w:val="FFFFFF"/>
                <w:sz w:val="20"/>
              </w:rPr>
              <w:t>Phần đã sử dụng</w:t>
            </w:r>
          </w:p>
        </w:tc>
        <w:tc>
          <w:tcPr>
            <w:tcW w:w="1258" w:type="dxa"/>
            <w:shd w:val="clear" w:color="auto" w:fill="1F4E79"/>
            <w:tcMar>
              <w:top w:w="80" w:type="dxa"/>
              <w:left w:w="120" w:type="dxa"/>
              <w:bottom w:w="80" w:type="dxa"/>
              <w:right w:w="120" w:type="dxa"/>
            </w:tcMar>
            <w:vAlign w:val="center"/>
          </w:tcPr>
          <w:p w14:paraId="3C666CF1" w14:textId="77777777" w:rsidR="00D4515C" w:rsidRDefault="00000000">
            <w:pPr>
              <w:spacing w:line="276" w:lineRule="auto"/>
              <w:jc w:val="center"/>
            </w:pPr>
            <w:r>
              <w:rPr>
                <w:rFonts w:cs="Times New Roman"/>
                <w:b/>
                <w:color w:val="FFFFFF"/>
                <w:sz w:val="20"/>
              </w:rPr>
              <w:t>Truy cập</w:t>
            </w:r>
          </w:p>
        </w:tc>
      </w:tr>
      <w:tr w:rsidR="00BE4656" w14:paraId="23749309" w14:textId="77777777" w:rsidTr="00C26DD3">
        <w:tc>
          <w:tcPr>
            <w:tcW w:w="600" w:type="dxa"/>
            <w:tcMar>
              <w:top w:w="80" w:type="dxa"/>
              <w:left w:w="120" w:type="dxa"/>
              <w:bottom w:w="80" w:type="dxa"/>
              <w:right w:w="120" w:type="dxa"/>
            </w:tcMar>
            <w:vAlign w:val="center"/>
          </w:tcPr>
          <w:p w14:paraId="5F266FF4" w14:textId="77777777" w:rsidR="00D4515C" w:rsidRDefault="00000000">
            <w:pPr>
              <w:spacing w:line="276" w:lineRule="auto"/>
              <w:jc w:val="center"/>
            </w:pPr>
            <w:r>
              <w:rPr>
                <w:rFonts w:cs="Times New Roman"/>
                <w:sz w:val="21"/>
              </w:rPr>
              <w:t>1</w:t>
            </w:r>
          </w:p>
        </w:tc>
        <w:tc>
          <w:tcPr>
            <w:tcW w:w="1850" w:type="dxa"/>
            <w:tcMar>
              <w:top w:w="80" w:type="dxa"/>
              <w:left w:w="120" w:type="dxa"/>
              <w:bottom w:w="80" w:type="dxa"/>
              <w:right w:w="120" w:type="dxa"/>
            </w:tcMar>
            <w:vAlign w:val="center"/>
          </w:tcPr>
          <w:p w14:paraId="60A1DC20" w14:textId="77777777" w:rsidR="00D4515C" w:rsidRDefault="00000000">
            <w:pPr>
              <w:spacing w:line="276" w:lineRule="auto"/>
            </w:pPr>
            <w:r>
              <w:t>OWASP IoT Security Verification Standard (ISVS)</w:t>
            </w:r>
          </w:p>
        </w:tc>
        <w:tc>
          <w:tcPr>
            <w:tcW w:w="3095" w:type="dxa"/>
            <w:tcMar>
              <w:top w:w="80" w:type="dxa"/>
              <w:left w:w="120" w:type="dxa"/>
              <w:bottom w:w="80" w:type="dxa"/>
              <w:right w:w="120" w:type="dxa"/>
            </w:tcMar>
            <w:vAlign w:val="center"/>
          </w:tcPr>
          <w:p w14:paraId="3C869476" w14:textId="77777777" w:rsidR="00D4515C" w:rsidRDefault="00000000">
            <w:pPr>
              <w:spacing w:line="276" w:lineRule="auto"/>
            </w:pPr>
            <w:r>
              <w:t>https://github.com/OWASP/IoT-Security-Verification-Standard-ISVS</w:t>
            </w:r>
          </w:p>
        </w:tc>
        <w:tc>
          <w:tcPr>
            <w:tcW w:w="2835" w:type="dxa"/>
            <w:tcMar>
              <w:top w:w="80" w:type="dxa"/>
              <w:left w:w="120" w:type="dxa"/>
              <w:bottom w:w="80" w:type="dxa"/>
              <w:right w:w="120" w:type="dxa"/>
            </w:tcMar>
            <w:vAlign w:val="center"/>
          </w:tcPr>
          <w:p w14:paraId="11FA4EBB" w14:textId="77777777" w:rsidR="00D4515C" w:rsidRDefault="00000000">
            <w:pPr>
              <w:spacing w:line="276" w:lineRule="auto"/>
            </w:pPr>
            <w:r>
              <w:t>V12 Data Privacy - Checklist tiêu chí quyền riêng tư</w:t>
            </w:r>
          </w:p>
        </w:tc>
        <w:tc>
          <w:tcPr>
            <w:tcW w:w="1258" w:type="dxa"/>
            <w:tcMar>
              <w:top w:w="80" w:type="dxa"/>
              <w:left w:w="120" w:type="dxa"/>
              <w:bottom w:w="80" w:type="dxa"/>
              <w:right w:w="120" w:type="dxa"/>
            </w:tcMar>
            <w:vAlign w:val="center"/>
          </w:tcPr>
          <w:p w14:paraId="4AAB29EF" w14:textId="77777777" w:rsidR="00D4515C" w:rsidRDefault="00000000">
            <w:pPr>
              <w:spacing w:line="276" w:lineRule="auto"/>
            </w:pPr>
            <w:r>
              <w:t>13/07/2026</w:t>
            </w:r>
          </w:p>
        </w:tc>
      </w:tr>
      <w:tr w:rsidR="00BE4656" w14:paraId="14E6F6CD" w14:textId="77777777" w:rsidTr="00C26DD3">
        <w:tc>
          <w:tcPr>
            <w:tcW w:w="600" w:type="dxa"/>
            <w:tcMar>
              <w:top w:w="80" w:type="dxa"/>
              <w:left w:w="120" w:type="dxa"/>
              <w:bottom w:w="80" w:type="dxa"/>
              <w:right w:w="120" w:type="dxa"/>
            </w:tcMar>
            <w:vAlign w:val="center"/>
          </w:tcPr>
          <w:p w14:paraId="4A39989C" w14:textId="77777777" w:rsidR="00D4515C" w:rsidRDefault="00000000">
            <w:pPr>
              <w:spacing w:line="276" w:lineRule="auto"/>
              <w:jc w:val="center"/>
            </w:pPr>
            <w:r>
              <w:rPr>
                <w:rFonts w:cs="Times New Roman"/>
                <w:sz w:val="21"/>
              </w:rPr>
              <w:t>2</w:t>
            </w:r>
          </w:p>
        </w:tc>
        <w:tc>
          <w:tcPr>
            <w:tcW w:w="1850" w:type="dxa"/>
            <w:tcMar>
              <w:top w:w="80" w:type="dxa"/>
              <w:left w:w="120" w:type="dxa"/>
              <w:bottom w:w="80" w:type="dxa"/>
              <w:right w:w="120" w:type="dxa"/>
            </w:tcMar>
            <w:vAlign w:val="center"/>
          </w:tcPr>
          <w:p w14:paraId="1EA0786F" w14:textId="77777777" w:rsidR="00D4515C" w:rsidRDefault="00000000">
            <w:pPr>
              <w:spacing w:line="276" w:lineRule="auto"/>
            </w:pPr>
            <w:r>
              <w:t>OWASP IoT Project</w:t>
            </w:r>
          </w:p>
        </w:tc>
        <w:tc>
          <w:tcPr>
            <w:tcW w:w="3095" w:type="dxa"/>
            <w:tcMar>
              <w:top w:w="80" w:type="dxa"/>
              <w:left w:w="120" w:type="dxa"/>
              <w:bottom w:w="80" w:type="dxa"/>
              <w:right w:w="120" w:type="dxa"/>
            </w:tcMar>
            <w:vAlign w:val="center"/>
          </w:tcPr>
          <w:p w14:paraId="0D38F30C" w14:textId="77777777" w:rsidR="00D4515C" w:rsidRDefault="00000000">
            <w:pPr>
              <w:spacing w:line="276" w:lineRule="auto"/>
            </w:pPr>
            <w:r>
              <w:t>https://github.com/OWASP/www-project-internet-of-things</w:t>
            </w:r>
          </w:p>
        </w:tc>
        <w:tc>
          <w:tcPr>
            <w:tcW w:w="2835" w:type="dxa"/>
            <w:tcMar>
              <w:top w:w="80" w:type="dxa"/>
              <w:left w:w="120" w:type="dxa"/>
              <w:bottom w:w="80" w:type="dxa"/>
              <w:right w:w="120" w:type="dxa"/>
            </w:tcMar>
            <w:vAlign w:val="center"/>
          </w:tcPr>
          <w:p w14:paraId="5CD0DA17" w14:textId="77777777" w:rsidR="00D4515C" w:rsidRDefault="00000000">
            <w:pPr>
              <w:spacing w:line="276" w:lineRule="auto"/>
            </w:pPr>
            <w:r>
              <w:t>IoT Top 10 - Phân tích lỗ hổng I7 (Privacy)</w:t>
            </w:r>
          </w:p>
        </w:tc>
        <w:tc>
          <w:tcPr>
            <w:tcW w:w="1258" w:type="dxa"/>
            <w:tcMar>
              <w:top w:w="80" w:type="dxa"/>
              <w:left w:w="120" w:type="dxa"/>
              <w:bottom w:w="80" w:type="dxa"/>
              <w:right w:w="120" w:type="dxa"/>
            </w:tcMar>
            <w:vAlign w:val="center"/>
          </w:tcPr>
          <w:p w14:paraId="534B902D" w14:textId="77777777" w:rsidR="00D4515C" w:rsidRDefault="00000000">
            <w:pPr>
              <w:spacing w:line="276" w:lineRule="auto"/>
            </w:pPr>
            <w:r>
              <w:t>13/07/2026</w:t>
            </w:r>
          </w:p>
        </w:tc>
      </w:tr>
      <w:tr w:rsidR="00BE4656" w14:paraId="74C5130D" w14:textId="77777777" w:rsidTr="00C26DD3">
        <w:tc>
          <w:tcPr>
            <w:tcW w:w="600" w:type="dxa"/>
            <w:tcMar>
              <w:top w:w="80" w:type="dxa"/>
              <w:left w:w="120" w:type="dxa"/>
              <w:bottom w:w="80" w:type="dxa"/>
              <w:right w:w="120" w:type="dxa"/>
            </w:tcMar>
            <w:vAlign w:val="center"/>
          </w:tcPr>
          <w:p w14:paraId="7B96D1E3" w14:textId="77777777" w:rsidR="00D4515C" w:rsidRDefault="00000000">
            <w:pPr>
              <w:spacing w:line="276" w:lineRule="auto"/>
              <w:jc w:val="center"/>
            </w:pPr>
            <w:r>
              <w:rPr>
                <w:rFonts w:cs="Times New Roman"/>
                <w:sz w:val="21"/>
              </w:rPr>
              <w:lastRenderedPageBreak/>
              <w:t>3</w:t>
            </w:r>
          </w:p>
        </w:tc>
        <w:tc>
          <w:tcPr>
            <w:tcW w:w="1850" w:type="dxa"/>
            <w:tcMar>
              <w:top w:w="80" w:type="dxa"/>
              <w:left w:w="120" w:type="dxa"/>
              <w:bottom w:w="80" w:type="dxa"/>
              <w:right w:w="120" w:type="dxa"/>
            </w:tcMar>
            <w:vAlign w:val="center"/>
          </w:tcPr>
          <w:p w14:paraId="63FEF33D" w14:textId="77777777" w:rsidR="00D4515C" w:rsidRDefault="00000000">
            <w:pPr>
              <w:spacing w:line="276" w:lineRule="auto"/>
            </w:pPr>
            <w:r>
              <w:t>Matter connectedhomeip</w:t>
            </w:r>
          </w:p>
        </w:tc>
        <w:tc>
          <w:tcPr>
            <w:tcW w:w="3095" w:type="dxa"/>
            <w:tcMar>
              <w:top w:w="80" w:type="dxa"/>
              <w:left w:w="120" w:type="dxa"/>
              <w:bottom w:w="80" w:type="dxa"/>
              <w:right w:w="120" w:type="dxa"/>
            </w:tcMar>
            <w:vAlign w:val="center"/>
          </w:tcPr>
          <w:p w14:paraId="46C65C14" w14:textId="77777777" w:rsidR="00D4515C" w:rsidRDefault="00000000">
            <w:pPr>
              <w:spacing w:line="276" w:lineRule="auto"/>
            </w:pPr>
            <w:r>
              <w:t>https://github.com/project-chip/connectedhomeip</w:t>
            </w:r>
          </w:p>
        </w:tc>
        <w:tc>
          <w:tcPr>
            <w:tcW w:w="2835" w:type="dxa"/>
            <w:tcMar>
              <w:top w:w="80" w:type="dxa"/>
              <w:left w:w="120" w:type="dxa"/>
              <w:bottom w:w="80" w:type="dxa"/>
              <w:right w:w="120" w:type="dxa"/>
            </w:tcMar>
            <w:vAlign w:val="center"/>
          </w:tcPr>
          <w:p w14:paraId="42C73AD7" w14:textId="77777777" w:rsidR="00D4515C" w:rsidRDefault="00000000">
            <w:pPr>
              <w:spacing w:line="276" w:lineRule="auto"/>
            </w:pPr>
            <w:r>
              <w:t>Kiến trúc CASE, ACL, mô hình phân quyền Matter</w:t>
            </w:r>
          </w:p>
        </w:tc>
        <w:tc>
          <w:tcPr>
            <w:tcW w:w="1258" w:type="dxa"/>
            <w:tcMar>
              <w:top w:w="80" w:type="dxa"/>
              <w:left w:w="120" w:type="dxa"/>
              <w:bottom w:w="80" w:type="dxa"/>
              <w:right w:w="120" w:type="dxa"/>
            </w:tcMar>
            <w:vAlign w:val="center"/>
          </w:tcPr>
          <w:p w14:paraId="70292032" w14:textId="77777777" w:rsidR="00D4515C" w:rsidRDefault="00000000">
            <w:pPr>
              <w:spacing w:line="276" w:lineRule="auto"/>
            </w:pPr>
            <w:r>
              <w:t>13/07/2026</w:t>
            </w:r>
          </w:p>
        </w:tc>
      </w:tr>
      <w:tr w:rsidR="00BE4656" w14:paraId="3485B341" w14:textId="77777777" w:rsidTr="00C26DD3">
        <w:tc>
          <w:tcPr>
            <w:tcW w:w="600" w:type="dxa"/>
            <w:tcMar>
              <w:top w:w="80" w:type="dxa"/>
              <w:left w:w="120" w:type="dxa"/>
              <w:bottom w:w="80" w:type="dxa"/>
              <w:right w:w="120" w:type="dxa"/>
            </w:tcMar>
            <w:vAlign w:val="center"/>
          </w:tcPr>
          <w:p w14:paraId="4778C159" w14:textId="77777777" w:rsidR="00D4515C" w:rsidRDefault="00000000">
            <w:pPr>
              <w:spacing w:line="276" w:lineRule="auto"/>
              <w:jc w:val="center"/>
            </w:pPr>
            <w:r>
              <w:rPr>
                <w:rFonts w:cs="Times New Roman"/>
                <w:sz w:val="21"/>
              </w:rPr>
              <w:t>4</w:t>
            </w:r>
          </w:p>
        </w:tc>
        <w:tc>
          <w:tcPr>
            <w:tcW w:w="1850" w:type="dxa"/>
            <w:tcMar>
              <w:top w:w="80" w:type="dxa"/>
              <w:left w:w="120" w:type="dxa"/>
              <w:bottom w:w="80" w:type="dxa"/>
              <w:right w:w="120" w:type="dxa"/>
            </w:tcMar>
            <w:vAlign w:val="center"/>
          </w:tcPr>
          <w:p w14:paraId="7E9E5543" w14:textId="77777777" w:rsidR="00D4515C" w:rsidRDefault="00000000">
            <w:pPr>
              <w:spacing w:line="276" w:lineRule="auto"/>
            </w:pPr>
            <w:r>
              <w:t>Nghị định 13/2023/NĐ-CP (Chính phủ VN)</w:t>
            </w:r>
          </w:p>
        </w:tc>
        <w:tc>
          <w:tcPr>
            <w:tcW w:w="3095" w:type="dxa"/>
            <w:tcMar>
              <w:top w:w="80" w:type="dxa"/>
              <w:left w:w="120" w:type="dxa"/>
              <w:bottom w:w="80" w:type="dxa"/>
              <w:right w:w="120" w:type="dxa"/>
            </w:tcMar>
            <w:vAlign w:val="center"/>
          </w:tcPr>
          <w:p w14:paraId="1B39D4B1" w14:textId="77777777" w:rsidR="00D4515C" w:rsidRDefault="00000000">
            <w:pPr>
              <w:spacing w:line="276" w:lineRule="auto"/>
            </w:pPr>
            <w:r>
              <w:t>https://vanban.chinhphu.vn</w:t>
            </w:r>
          </w:p>
        </w:tc>
        <w:tc>
          <w:tcPr>
            <w:tcW w:w="2835" w:type="dxa"/>
            <w:tcMar>
              <w:top w:w="80" w:type="dxa"/>
              <w:left w:w="120" w:type="dxa"/>
              <w:bottom w:w="80" w:type="dxa"/>
              <w:right w:w="120" w:type="dxa"/>
            </w:tcMar>
            <w:vAlign w:val="center"/>
          </w:tcPr>
          <w:p w14:paraId="14A14CC4" w14:textId="77777777" w:rsidR="00D4515C" w:rsidRDefault="00000000">
            <w:pPr>
              <w:spacing w:line="276" w:lineRule="auto"/>
            </w:pPr>
            <w:r>
              <w:t>Khung pháp lý bảo vệ dữ liệu cá nhân tại VN</w:t>
            </w:r>
          </w:p>
        </w:tc>
        <w:tc>
          <w:tcPr>
            <w:tcW w:w="1258" w:type="dxa"/>
            <w:tcMar>
              <w:top w:w="80" w:type="dxa"/>
              <w:left w:w="120" w:type="dxa"/>
              <w:bottom w:w="80" w:type="dxa"/>
              <w:right w:w="120" w:type="dxa"/>
            </w:tcMar>
            <w:vAlign w:val="center"/>
          </w:tcPr>
          <w:p w14:paraId="0B0AB31A" w14:textId="77777777" w:rsidR="00D4515C" w:rsidRDefault="00000000">
            <w:pPr>
              <w:spacing w:line="276" w:lineRule="auto"/>
            </w:pPr>
            <w:r>
              <w:t>13/07/2026</w:t>
            </w:r>
          </w:p>
        </w:tc>
      </w:tr>
      <w:tr w:rsidR="00BE4656" w14:paraId="0F57EE04" w14:textId="77777777" w:rsidTr="00C26DD3">
        <w:tc>
          <w:tcPr>
            <w:tcW w:w="600" w:type="dxa"/>
            <w:tcMar>
              <w:top w:w="80" w:type="dxa"/>
              <w:left w:w="120" w:type="dxa"/>
              <w:bottom w:w="80" w:type="dxa"/>
              <w:right w:w="120" w:type="dxa"/>
            </w:tcMar>
            <w:vAlign w:val="center"/>
          </w:tcPr>
          <w:p w14:paraId="083A910B" w14:textId="77777777" w:rsidR="00D4515C" w:rsidRDefault="00000000">
            <w:pPr>
              <w:spacing w:line="276" w:lineRule="auto"/>
              <w:jc w:val="center"/>
            </w:pPr>
            <w:r>
              <w:rPr>
                <w:rFonts w:cs="Times New Roman"/>
                <w:sz w:val="21"/>
              </w:rPr>
              <w:t>5</w:t>
            </w:r>
          </w:p>
        </w:tc>
        <w:tc>
          <w:tcPr>
            <w:tcW w:w="1850" w:type="dxa"/>
            <w:tcMar>
              <w:top w:w="80" w:type="dxa"/>
              <w:left w:w="120" w:type="dxa"/>
              <w:bottom w:w="80" w:type="dxa"/>
              <w:right w:w="120" w:type="dxa"/>
            </w:tcMar>
            <w:vAlign w:val="center"/>
          </w:tcPr>
          <w:p w14:paraId="49DB10F6" w14:textId="77777777" w:rsidR="00D4515C" w:rsidRDefault="00000000">
            <w:pPr>
              <w:spacing w:line="276" w:lineRule="auto"/>
            </w:pPr>
            <w:r>
              <w:t>Babun et al. (2021) - IEEE</w:t>
            </w:r>
          </w:p>
        </w:tc>
        <w:tc>
          <w:tcPr>
            <w:tcW w:w="3095" w:type="dxa"/>
            <w:tcMar>
              <w:top w:w="80" w:type="dxa"/>
              <w:left w:w="120" w:type="dxa"/>
              <w:bottom w:w="80" w:type="dxa"/>
              <w:right w:w="120" w:type="dxa"/>
            </w:tcMar>
            <w:vAlign w:val="center"/>
          </w:tcPr>
          <w:p w14:paraId="74268F85" w14:textId="77777777" w:rsidR="00D4515C" w:rsidRDefault="00000000">
            <w:pPr>
              <w:spacing w:line="276" w:lineRule="auto"/>
            </w:pPr>
            <w:r>
              <w:t>IEEE Communications Surveys &amp; Tutorials, vol. 23</w:t>
            </w:r>
          </w:p>
        </w:tc>
        <w:tc>
          <w:tcPr>
            <w:tcW w:w="2835" w:type="dxa"/>
            <w:tcMar>
              <w:top w:w="80" w:type="dxa"/>
              <w:left w:w="120" w:type="dxa"/>
              <w:bottom w:w="80" w:type="dxa"/>
              <w:right w:w="120" w:type="dxa"/>
            </w:tcMar>
            <w:vAlign w:val="center"/>
          </w:tcPr>
          <w:p w14:paraId="065CDF93" w14:textId="77777777" w:rsidR="00D4515C" w:rsidRDefault="00000000">
            <w:pPr>
              <w:spacing w:line="276" w:lineRule="auto"/>
            </w:pPr>
            <w:r>
              <w:t>Nghiên cứu 81 ứng dụng Smart Home, quyền dư thừa</w:t>
            </w:r>
          </w:p>
        </w:tc>
        <w:tc>
          <w:tcPr>
            <w:tcW w:w="1258" w:type="dxa"/>
            <w:tcMar>
              <w:top w:w="80" w:type="dxa"/>
              <w:left w:w="120" w:type="dxa"/>
              <w:bottom w:w="80" w:type="dxa"/>
              <w:right w:w="120" w:type="dxa"/>
            </w:tcMar>
            <w:vAlign w:val="center"/>
          </w:tcPr>
          <w:p w14:paraId="33F9C06D" w14:textId="77777777" w:rsidR="00D4515C" w:rsidRDefault="00000000">
            <w:pPr>
              <w:spacing w:line="276" w:lineRule="auto"/>
            </w:pPr>
            <w:r>
              <w:t>13/07/2026</w:t>
            </w:r>
          </w:p>
        </w:tc>
      </w:tr>
    </w:tbl>
    <w:p w14:paraId="3B52CFD1" w14:textId="77777777" w:rsidR="00D4515C" w:rsidRDefault="00000000">
      <w:pPr>
        <w:pStyle w:val="Heading2"/>
      </w:pPr>
      <w:r>
        <w:t>2.5. Công trình hoặc giải pháp liên quan</w:t>
      </w:r>
    </w:p>
    <w:p w14:paraId="72FB5FE3" w14:textId="77777777" w:rsidR="00D4515C" w:rsidRDefault="00000000" w:rsidP="00A961A3">
      <w:pPr>
        <w:ind w:firstLine="720"/>
        <w:rPr>
          <w:rFonts w:cs="Times New Roman"/>
          <w:iCs/>
          <w:sz w:val="26"/>
          <w:szCs w:val="26"/>
          <w:lang w:val="vi-VN"/>
        </w:rPr>
      </w:pPr>
      <w:r w:rsidRPr="00A961A3">
        <w:rPr>
          <w:rFonts w:cs="Times New Roman"/>
          <w:iCs/>
          <w:sz w:val="26"/>
          <w:szCs w:val="26"/>
        </w:rPr>
        <w:t>Nguồn 1 – OWASP IoT Security Verification Standard (ISVS) v1.0 (https://github.com/OWASP/IoT-Security-Verification-Standard-ISVS): Phiên bản hiện hành 1.0.0-RC2 (đọc trực tiếp từ GitHub, truy cập 13/07/2026) gồm 5 nhóm yêu cầu (V1–V5): Ecosystem, User Space Application, Software Platform, Communication và Hardware Platform. Đề tài áp dụng V1 (Ecosystem Requirements) và V4 (Communication Requirements) để đánh giá luồng dữ liệu và kiểm soát mã hóa trong hệ Matter.</w:t>
      </w:r>
    </w:p>
    <w:p w14:paraId="309A74F0" w14:textId="77777777" w:rsidR="00D4515C" w:rsidRDefault="00000000" w:rsidP="00A961A3">
      <w:pPr>
        <w:ind w:firstLine="720"/>
        <w:rPr>
          <w:rFonts w:cs="Times New Roman"/>
          <w:iCs/>
          <w:sz w:val="26"/>
          <w:szCs w:val="26"/>
          <w:lang w:val="vi-VN"/>
        </w:rPr>
      </w:pPr>
      <w:r w:rsidRPr="00A961A3">
        <w:rPr>
          <w:rFonts w:cs="Times New Roman"/>
          <w:iCs/>
          <w:sz w:val="26"/>
          <w:szCs w:val="26"/>
        </w:rPr>
        <w:t>Nguồn 2 – Matter Specification / connectedhomeip (https://github.com/project-chip/connectedhomeip): Matter là tiêu chuẩn kết nối tầng ứng dụng mã nguồn mở (open-source application-layer connectivity standard) do Connectivity Standards Alliance (CSA) quản lý. Tài liệu kỹ thuật chính thức, mô tả kiến trúc CASE, mô hình phân quyền (Access Control List) và cơ chế bảo mật truyền dữ liệu. Mục tiêu: thiết bị tuân thủ Matter mặc định dùng TLS 1.3 và xác thực chứng chỉ. Đề tài phân tích khoảng trống giữa thiết kế chuẩn và thực tiễn triển khai.</w:t>
      </w:r>
    </w:p>
    <w:p w14:paraId="3084DD33" w14:textId="77777777" w:rsidR="00D4515C" w:rsidRPr="00A961A3" w:rsidRDefault="00000000" w:rsidP="00A961A3">
      <w:pPr>
        <w:ind w:firstLine="720"/>
        <w:rPr>
          <w:iCs/>
          <w:sz w:val="26"/>
          <w:szCs w:val="26"/>
        </w:rPr>
      </w:pPr>
      <w:r w:rsidRPr="00A961A3">
        <w:rPr>
          <w:rFonts w:cs="Times New Roman"/>
          <w:iCs/>
          <w:sz w:val="26"/>
          <w:szCs w:val="26"/>
        </w:rPr>
        <w:t>Nguồn 3 – Babun, L., Celik, Z. B., McDaniel, P., &amp; Uluagac, A. S. (2021). Real-time Analysis of Privacy-(un)aware IoT Applications. Proceedings on Privacy Enhancing Technologies (PoPETs), 2021(1), 145-166. DOI: 10.2478/popets-2021-0009 [Open Access tại petsymposium.org, đã tải và đọc 13/07/2026]: Phân tích 540 ứng dụng IoT trên Samsung SmartThings — 64% ứng dụng có dấu hiệu rò rỉ dữ liệu nhạy cảm qua các chuỗi không được kiểm soát; 35 ứng dụng chủ động gửi dữ liệu đến bên nhận không được ủy quyền. Đề tài kế thừa phương pháp taint-tracking và phân loại nhãn quyền riêng tư theo NLP.</w:t>
      </w:r>
    </w:p>
    <w:p w14:paraId="7426C856" w14:textId="77777777" w:rsidR="00D4515C" w:rsidRDefault="00D4515C"/>
    <w:p w14:paraId="0EE09124" w14:textId="77777777" w:rsidR="00D4515C" w:rsidRDefault="00D4515C"/>
    <w:p w14:paraId="582CDC55" w14:textId="77777777" w:rsidR="00D4515C" w:rsidRDefault="00000000">
      <w:pPr>
        <w:pStyle w:val="Heading2"/>
      </w:pPr>
      <w:r>
        <w:lastRenderedPageBreak/>
        <w:t>2.6. Tiểu kết Chương 2</w:t>
      </w:r>
    </w:p>
    <w:p w14:paraId="4C0D82F1" w14:textId="77777777" w:rsidR="00D4515C" w:rsidRPr="00A961A3" w:rsidRDefault="00000000" w:rsidP="00A961A3">
      <w:pPr>
        <w:ind w:firstLine="720"/>
        <w:rPr>
          <w:iCs/>
          <w:sz w:val="26"/>
          <w:szCs w:val="26"/>
        </w:rPr>
      </w:pPr>
      <w:r w:rsidRPr="00A961A3">
        <w:rPr>
          <w:rFonts w:cs="Times New Roman"/>
          <w:iCs/>
          <w:sz w:val="26"/>
          <w:szCs w:val="26"/>
        </w:rPr>
        <w:t>Chương 2 đã thiết lập nền tảng lý thuyết gồm: (1) kiến trúc 4 lớp của hệ sinh thái Smart Home Matter với các Trust Boundary xác định; (2) các khái niệm bảo mật cốt lõi gồm PII, CIA, Data Minimization, Consent, STRIDE và mã hóa kênh; (3) tham chiếu OWASP ISVS V1 và V4 (phiên bản 1.0.0-RC2) và Matter Specification làm chuẩn đánh giá. Trên cơ sở này, Chương 3 sẽ trình bày phương pháp Data Mapping và quy trình phân tích rủi ro rò rỉ dữ liệu cụ thể cho hệ sinh thái được chọn.</w:t>
      </w:r>
    </w:p>
    <w:p w14:paraId="3D653E21" w14:textId="77777777" w:rsidR="00D4515C" w:rsidRDefault="00000000">
      <w:r>
        <w:br w:type="page"/>
      </w:r>
    </w:p>
    <w:p w14:paraId="700D4503" w14:textId="77777777" w:rsidR="00D4515C" w:rsidRDefault="00000000">
      <w:pPr>
        <w:pStyle w:val="Heading1"/>
      </w:pPr>
      <w:r>
        <w:lastRenderedPageBreak/>
        <w:t>PHẦN C. DÀN Ý CÁC CHƯƠNG VIẾT TIẾP</w:t>
      </w:r>
    </w:p>
    <w:tbl>
      <w:tblPr>
        <w:tblStyle w:val="TableGrid"/>
        <w:tblW w:w="9638" w:type="dxa"/>
        <w:tblInd w:w="120" w:type="dxa"/>
        <w:tblLayout w:type="fixed"/>
        <w:tblLook w:val="04A0" w:firstRow="1" w:lastRow="0" w:firstColumn="1" w:lastColumn="0" w:noHBand="0" w:noVBand="1"/>
      </w:tblPr>
      <w:tblGrid>
        <w:gridCol w:w="9638"/>
      </w:tblGrid>
      <w:tr w:rsidR="00BE4656" w14:paraId="2DD6951A" w14:textId="77777777">
        <w:tc>
          <w:tcPr>
            <w:tcW w:w="9638" w:type="dxa"/>
            <w:shd w:val="clear" w:color="auto" w:fill="FFF4D6"/>
            <w:tcMar>
              <w:top w:w="80" w:type="dxa"/>
              <w:left w:w="120" w:type="dxa"/>
              <w:bottom w:w="80" w:type="dxa"/>
              <w:right w:w="120" w:type="dxa"/>
            </w:tcMar>
          </w:tcPr>
          <w:p w14:paraId="481D79CD" w14:textId="77777777" w:rsidR="00D4515C" w:rsidRDefault="00000000">
            <w:pPr>
              <w:spacing w:line="276" w:lineRule="auto"/>
            </w:pPr>
            <w:r>
              <w:rPr>
                <w:rFonts w:cs="Times New Roman"/>
                <w:b/>
                <w:color w:val="1F4E79"/>
                <w:sz w:val="21"/>
              </w:rPr>
              <w:t xml:space="preserve">Tuần 02 chỉ lập dàn ý: </w:t>
            </w:r>
            <w:r>
              <w:rPr>
                <w:rFonts w:cs="Times New Roman"/>
                <w:sz w:val="21"/>
              </w:rPr>
              <w:t>Sinh viên chưa cần viết đầy đủ Chương 3-6 trong Tuần 02, nhưng phải giữ các đề mục này để tiếp tục bổ sung vào cùng file ở các buổi sau.</w:t>
            </w:r>
          </w:p>
        </w:tc>
      </w:tr>
    </w:tbl>
    <w:p w14:paraId="1C22C1F1" w14:textId="77777777" w:rsidR="00D4515C" w:rsidRDefault="00D4515C">
      <w:pPr>
        <w:spacing w:after="0"/>
      </w:pPr>
    </w:p>
    <w:tbl>
      <w:tblPr>
        <w:tblStyle w:val="TableGrid"/>
        <w:tblW w:w="9638" w:type="dxa"/>
        <w:tblInd w:w="120" w:type="dxa"/>
        <w:tblLayout w:type="fixed"/>
        <w:tblLook w:val="04A0" w:firstRow="1" w:lastRow="0" w:firstColumn="1" w:lastColumn="0" w:noHBand="0" w:noVBand="1"/>
      </w:tblPr>
      <w:tblGrid>
        <w:gridCol w:w="2300"/>
        <w:gridCol w:w="1500"/>
        <w:gridCol w:w="3900"/>
        <w:gridCol w:w="1938"/>
      </w:tblGrid>
      <w:tr w:rsidR="00BE4656" w14:paraId="77343B59" w14:textId="77777777">
        <w:trPr>
          <w:tblHeader/>
        </w:trPr>
        <w:tc>
          <w:tcPr>
            <w:tcW w:w="2300" w:type="dxa"/>
            <w:shd w:val="clear" w:color="auto" w:fill="1F4E79"/>
            <w:tcMar>
              <w:top w:w="80" w:type="dxa"/>
              <w:left w:w="120" w:type="dxa"/>
              <w:bottom w:w="80" w:type="dxa"/>
              <w:right w:w="120" w:type="dxa"/>
            </w:tcMar>
            <w:vAlign w:val="center"/>
          </w:tcPr>
          <w:p w14:paraId="7C76F691" w14:textId="77777777" w:rsidR="00D4515C" w:rsidRDefault="00000000">
            <w:pPr>
              <w:spacing w:line="276" w:lineRule="auto"/>
              <w:jc w:val="center"/>
            </w:pPr>
            <w:r>
              <w:rPr>
                <w:rFonts w:cs="Times New Roman"/>
                <w:b/>
                <w:color w:val="FFFFFF"/>
                <w:sz w:val="20"/>
              </w:rPr>
              <w:t>Chương</w:t>
            </w:r>
          </w:p>
        </w:tc>
        <w:tc>
          <w:tcPr>
            <w:tcW w:w="1500" w:type="dxa"/>
            <w:shd w:val="clear" w:color="auto" w:fill="1F4E79"/>
            <w:tcMar>
              <w:top w:w="80" w:type="dxa"/>
              <w:left w:w="120" w:type="dxa"/>
              <w:bottom w:w="80" w:type="dxa"/>
              <w:right w:w="120" w:type="dxa"/>
            </w:tcMar>
            <w:vAlign w:val="center"/>
          </w:tcPr>
          <w:p w14:paraId="7ADE0578" w14:textId="77777777" w:rsidR="00D4515C" w:rsidRDefault="00000000">
            <w:pPr>
              <w:spacing w:line="276" w:lineRule="auto"/>
              <w:jc w:val="center"/>
            </w:pPr>
            <w:r>
              <w:rPr>
                <w:rFonts w:cs="Times New Roman"/>
                <w:b/>
                <w:color w:val="FFFFFF"/>
                <w:sz w:val="20"/>
              </w:rPr>
              <w:t>Thời điểm hoàn thành</w:t>
            </w:r>
          </w:p>
        </w:tc>
        <w:tc>
          <w:tcPr>
            <w:tcW w:w="3900" w:type="dxa"/>
            <w:shd w:val="clear" w:color="auto" w:fill="1F4E79"/>
            <w:tcMar>
              <w:top w:w="80" w:type="dxa"/>
              <w:left w:w="120" w:type="dxa"/>
              <w:bottom w:w="80" w:type="dxa"/>
              <w:right w:w="120" w:type="dxa"/>
            </w:tcMar>
            <w:vAlign w:val="center"/>
          </w:tcPr>
          <w:p w14:paraId="3284C2E8" w14:textId="77777777" w:rsidR="00D4515C" w:rsidRDefault="00000000">
            <w:pPr>
              <w:spacing w:line="276" w:lineRule="auto"/>
              <w:jc w:val="center"/>
            </w:pPr>
            <w:r>
              <w:rPr>
                <w:rFonts w:cs="Times New Roman"/>
                <w:b/>
                <w:color w:val="FFFFFF"/>
                <w:sz w:val="20"/>
              </w:rPr>
              <w:t>Các mục bắt buộc</w:t>
            </w:r>
          </w:p>
        </w:tc>
        <w:tc>
          <w:tcPr>
            <w:tcW w:w="1938" w:type="dxa"/>
            <w:shd w:val="clear" w:color="auto" w:fill="1F4E79"/>
            <w:tcMar>
              <w:top w:w="80" w:type="dxa"/>
              <w:left w:w="120" w:type="dxa"/>
              <w:bottom w:w="80" w:type="dxa"/>
              <w:right w:w="120" w:type="dxa"/>
            </w:tcMar>
            <w:vAlign w:val="center"/>
          </w:tcPr>
          <w:p w14:paraId="2A3610EE" w14:textId="77777777" w:rsidR="00D4515C" w:rsidRDefault="00000000">
            <w:pPr>
              <w:spacing w:line="276" w:lineRule="auto"/>
              <w:jc w:val="center"/>
            </w:pPr>
            <w:r>
              <w:rPr>
                <w:rFonts w:cs="Times New Roman"/>
                <w:b/>
                <w:color w:val="FFFFFF"/>
                <w:sz w:val="20"/>
              </w:rPr>
              <w:t>Đầu ra gắn kèm</w:t>
            </w:r>
          </w:p>
        </w:tc>
      </w:tr>
      <w:tr w:rsidR="00BE4656" w14:paraId="5653D4A6" w14:textId="77777777">
        <w:tc>
          <w:tcPr>
            <w:tcW w:w="2300" w:type="dxa"/>
            <w:tcMar>
              <w:top w:w="80" w:type="dxa"/>
              <w:left w:w="120" w:type="dxa"/>
              <w:bottom w:w="80" w:type="dxa"/>
              <w:right w:w="120" w:type="dxa"/>
            </w:tcMar>
            <w:vAlign w:val="center"/>
          </w:tcPr>
          <w:p w14:paraId="29D5AAB6" w14:textId="77777777" w:rsidR="00D4515C" w:rsidRDefault="00000000">
            <w:pPr>
              <w:spacing w:line="276" w:lineRule="auto"/>
            </w:pPr>
            <w:r>
              <w:rPr>
                <w:rFonts w:cs="Times New Roman"/>
                <w:b/>
                <w:sz w:val="18"/>
              </w:rPr>
              <w:t>3. PHƯƠNG PHÁP VÀ THIẾT KẾ</w:t>
            </w:r>
          </w:p>
        </w:tc>
        <w:tc>
          <w:tcPr>
            <w:tcW w:w="1500" w:type="dxa"/>
            <w:tcMar>
              <w:top w:w="80" w:type="dxa"/>
              <w:left w:w="120" w:type="dxa"/>
              <w:bottom w:w="80" w:type="dxa"/>
              <w:right w:w="120" w:type="dxa"/>
            </w:tcMar>
            <w:vAlign w:val="center"/>
          </w:tcPr>
          <w:p w14:paraId="0502D8D2" w14:textId="77777777" w:rsidR="00D4515C" w:rsidRDefault="00000000">
            <w:pPr>
              <w:spacing w:line="276" w:lineRule="auto"/>
            </w:pPr>
            <w:r>
              <w:rPr>
                <w:rFonts w:cs="Times New Roman"/>
                <w:sz w:val="18"/>
              </w:rPr>
              <w:t>Buổi 03</w:t>
            </w:r>
          </w:p>
        </w:tc>
        <w:tc>
          <w:tcPr>
            <w:tcW w:w="3900" w:type="dxa"/>
            <w:tcMar>
              <w:top w:w="80" w:type="dxa"/>
              <w:left w:w="120" w:type="dxa"/>
              <w:bottom w:w="80" w:type="dxa"/>
              <w:right w:w="120" w:type="dxa"/>
            </w:tcMar>
            <w:vAlign w:val="center"/>
          </w:tcPr>
          <w:p w14:paraId="59449574" w14:textId="77777777" w:rsidR="00D4515C" w:rsidRDefault="00000000">
            <w:pPr>
              <w:spacing w:line="276" w:lineRule="auto"/>
            </w:pPr>
            <w:r>
              <w:rPr>
                <w:rFonts w:cs="Times New Roman"/>
                <w:sz w:val="18"/>
              </w:rPr>
              <w:t>3.1 Phương pháp; 3.2 Mô hình/kiến trúc; 3.3 Công cụ-môi trường; 3.4 Quy trình; 3.5 Tiêu chí đánh giá.</w:t>
            </w:r>
          </w:p>
        </w:tc>
        <w:tc>
          <w:tcPr>
            <w:tcW w:w="1938" w:type="dxa"/>
            <w:tcMar>
              <w:top w:w="80" w:type="dxa"/>
              <w:left w:w="120" w:type="dxa"/>
              <w:bottom w:w="80" w:type="dxa"/>
              <w:right w:w="120" w:type="dxa"/>
            </w:tcMar>
            <w:vAlign w:val="center"/>
          </w:tcPr>
          <w:p w14:paraId="37266094" w14:textId="77777777" w:rsidR="00D4515C" w:rsidRDefault="00000000">
            <w:pPr>
              <w:spacing w:line="276" w:lineRule="auto"/>
            </w:pPr>
            <w:r>
              <w:rPr>
                <w:rFonts w:cs="Times New Roman"/>
                <w:sz w:val="18"/>
              </w:rPr>
              <w:t>Sơ đồ, quy trình, test plan hoặc checklist.</w:t>
            </w:r>
          </w:p>
        </w:tc>
      </w:tr>
      <w:tr w:rsidR="00BE4656" w14:paraId="20691453" w14:textId="77777777">
        <w:tc>
          <w:tcPr>
            <w:tcW w:w="2300" w:type="dxa"/>
            <w:tcMar>
              <w:top w:w="80" w:type="dxa"/>
              <w:left w:w="120" w:type="dxa"/>
              <w:bottom w:w="80" w:type="dxa"/>
              <w:right w:w="120" w:type="dxa"/>
            </w:tcMar>
            <w:vAlign w:val="center"/>
          </w:tcPr>
          <w:p w14:paraId="6911B7B3" w14:textId="77777777" w:rsidR="00D4515C" w:rsidRDefault="00000000">
            <w:pPr>
              <w:spacing w:line="276" w:lineRule="auto"/>
            </w:pPr>
            <w:r>
              <w:rPr>
                <w:rFonts w:cs="Times New Roman"/>
                <w:b/>
                <w:sz w:val="18"/>
              </w:rPr>
              <w:t>4. TRIỂN KHAI VÀ KẾT QUẢ</w:t>
            </w:r>
          </w:p>
        </w:tc>
        <w:tc>
          <w:tcPr>
            <w:tcW w:w="1500" w:type="dxa"/>
            <w:tcMar>
              <w:top w:w="80" w:type="dxa"/>
              <w:left w:w="120" w:type="dxa"/>
              <w:bottom w:w="80" w:type="dxa"/>
              <w:right w:w="120" w:type="dxa"/>
            </w:tcMar>
            <w:vAlign w:val="center"/>
          </w:tcPr>
          <w:p w14:paraId="67C12E3C" w14:textId="77777777" w:rsidR="00D4515C" w:rsidRDefault="00000000">
            <w:pPr>
              <w:spacing w:line="276" w:lineRule="auto"/>
            </w:pPr>
            <w:r>
              <w:rPr>
                <w:rFonts w:cs="Times New Roman"/>
                <w:sz w:val="18"/>
              </w:rPr>
              <w:t>Buổi 04</w:t>
            </w:r>
          </w:p>
        </w:tc>
        <w:tc>
          <w:tcPr>
            <w:tcW w:w="3900" w:type="dxa"/>
            <w:tcMar>
              <w:top w:w="80" w:type="dxa"/>
              <w:left w:w="120" w:type="dxa"/>
              <w:bottom w:w="80" w:type="dxa"/>
              <w:right w:w="120" w:type="dxa"/>
            </w:tcMar>
            <w:vAlign w:val="center"/>
          </w:tcPr>
          <w:p w14:paraId="79179653" w14:textId="77777777" w:rsidR="00D4515C" w:rsidRDefault="00000000">
            <w:pPr>
              <w:spacing w:line="276" w:lineRule="auto"/>
            </w:pPr>
            <w:r>
              <w:rPr>
                <w:rFonts w:cs="Times New Roman"/>
                <w:sz w:val="18"/>
              </w:rPr>
              <w:t>4.1 Chuẩn bị; 4.2 Thành phần sản phẩm; 4.3 Kịch bản; 4.4 Kết quả; 4.5 Thảo luận và hạn chế.</w:t>
            </w:r>
          </w:p>
        </w:tc>
        <w:tc>
          <w:tcPr>
            <w:tcW w:w="1938" w:type="dxa"/>
            <w:tcMar>
              <w:top w:w="80" w:type="dxa"/>
              <w:left w:w="120" w:type="dxa"/>
              <w:bottom w:w="80" w:type="dxa"/>
              <w:right w:w="120" w:type="dxa"/>
            </w:tcMar>
            <w:vAlign w:val="center"/>
          </w:tcPr>
          <w:p w14:paraId="18EEE8E3" w14:textId="77777777" w:rsidR="00D4515C" w:rsidRDefault="00000000">
            <w:pPr>
              <w:spacing w:line="276" w:lineRule="auto"/>
            </w:pPr>
            <w:r>
              <w:rPr>
                <w:rFonts w:cs="Times New Roman"/>
                <w:sz w:val="18"/>
              </w:rPr>
              <w:t>Code/config/log/hình hoặc sản phẩm phân tích.</w:t>
            </w:r>
          </w:p>
        </w:tc>
      </w:tr>
      <w:tr w:rsidR="00BE4656" w14:paraId="7C41638F" w14:textId="77777777">
        <w:tc>
          <w:tcPr>
            <w:tcW w:w="2300" w:type="dxa"/>
            <w:tcMar>
              <w:top w:w="80" w:type="dxa"/>
              <w:left w:w="120" w:type="dxa"/>
              <w:bottom w:w="80" w:type="dxa"/>
              <w:right w:w="120" w:type="dxa"/>
            </w:tcMar>
            <w:vAlign w:val="center"/>
          </w:tcPr>
          <w:p w14:paraId="7A3D6F0B" w14:textId="77777777" w:rsidR="00D4515C" w:rsidRDefault="00000000">
            <w:pPr>
              <w:spacing w:line="276" w:lineRule="auto"/>
            </w:pPr>
            <w:r>
              <w:rPr>
                <w:rFonts w:cs="Times New Roman"/>
                <w:b/>
                <w:sz w:val="18"/>
              </w:rPr>
              <w:t>5. ĐÁNH GIÁ BẢO MẬT</w:t>
            </w:r>
          </w:p>
        </w:tc>
        <w:tc>
          <w:tcPr>
            <w:tcW w:w="1500" w:type="dxa"/>
            <w:tcMar>
              <w:top w:w="80" w:type="dxa"/>
              <w:left w:w="120" w:type="dxa"/>
              <w:bottom w:w="80" w:type="dxa"/>
              <w:right w:w="120" w:type="dxa"/>
            </w:tcMar>
            <w:vAlign w:val="center"/>
          </w:tcPr>
          <w:p w14:paraId="21D9F05C" w14:textId="77777777" w:rsidR="00D4515C" w:rsidRDefault="00000000">
            <w:pPr>
              <w:spacing w:line="276" w:lineRule="auto"/>
            </w:pPr>
            <w:r>
              <w:rPr>
                <w:rFonts w:cs="Times New Roman"/>
                <w:sz w:val="18"/>
              </w:rPr>
              <w:t>Buổi 05</w:t>
            </w:r>
          </w:p>
        </w:tc>
        <w:tc>
          <w:tcPr>
            <w:tcW w:w="3900" w:type="dxa"/>
            <w:tcMar>
              <w:top w:w="80" w:type="dxa"/>
              <w:left w:w="120" w:type="dxa"/>
              <w:bottom w:w="80" w:type="dxa"/>
              <w:right w:w="120" w:type="dxa"/>
            </w:tcMar>
            <w:vAlign w:val="center"/>
          </w:tcPr>
          <w:p w14:paraId="40E6BA89" w14:textId="77777777" w:rsidR="00D4515C" w:rsidRDefault="00000000">
            <w:pPr>
              <w:spacing w:line="276" w:lineRule="auto"/>
            </w:pPr>
            <w:r>
              <w:rPr>
                <w:rFonts w:cs="Times New Roman"/>
                <w:sz w:val="18"/>
              </w:rPr>
              <w:t>5.1 Tài sản; 5.2 Đe dọa-lỗ hổng; 5.3 Ma trận rủi ro; 5.4 Biện pháp; 5.5 Rủi ro còn lại.</w:t>
            </w:r>
          </w:p>
        </w:tc>
        <w:tc>
          <w:tcPr>
            <w:tcW w:w="1938" w:type="dxa"/>
            <w:tcMar>
              <w:top w:w="80" w:type="dxa"/>
              <w:left w:w="120" w:type="dxa"/>
              <w:bottom w:w="80" w:type="dxa"/>
              <w:right w:w="120" w:type="dxa"/>
            </w:tcMar>
            <w:vAlign w:val="center"/>
          </w:tcPr>
          <w:p w14:paraId="6E8EEDB0" w14:textId="77777777" w:rsidR="00D4515C" w:rsidRDefault="00000000">
            <w:pPr>
              <w:spacing w:line="276" w:lineRule="auto"/>
            </w:pPr>
            <w:r>
              <w:rPr>
                <w:rFonts w:cs="Times New Roman"/>
                <w:sz w:val="18"/>
              </w:rPr>
              <w:t>Threat model/risk register/bảng ưu tiên.</w:t>
            </w:r>
          </w:p>
        </w:tc>
      </w:tr>
      <w:tr w:rsidR="00BE4656" w14:paraId="7A8FD7BD" w14:textId="77777777">
        <w:tc>
          <w:tcPr>
            <w:tcW w:w="2300" w:type="dxa"/>
            <w:tcMar>
              <w:top w:w="80" w:type="dxa"/>
              <w:left w:w="120" w:type="dxa"/>
              <w:bottom w:w="80" w:type="dxa"/>
              <w:right w:w="120" w:type="dxa"/>
            </w:tcMar>
            <w:vAlign w:val="center"/>
          </w:tcPr>
          <w:p w14:paraId="73955111" w14:textId="77777777" w:rsidR="00D4515C" w:rsidRDefault="00000000">
            <w:pPr>
              <w:spacing w:line="276" w:lineRule="auto"/>
            </w:pPr>
            <w:r>
              <w:rPr>
                <w:rFonts w:cs="Times New Roman"/>
                <w:b/>
                <w:sz w:val="18"/>
              </w:rPr>
              <w:t>6. KẾT LUẬN VÀ HƯỚNG PHÁT TRIỂN</w:t>
            </w:r>
          </w:p>
        </w:tc>
        <w:tc>
          <w:tcPr>
            <w:tcW w:w="1500" w:type="dxa"/>
            <w:tcMar>
              <w:top w:w="80" w:type="dxa"/>
              <w:left w:w="120" w:type="dxa"/>
              <w:bottom w:w="80" w:type="dxa"/>
              <w:right w:w="120" w:type="dxa"/>
            </w:tcMar>
            <w:vAlign w:val="center"/>
          </w:tcPr>
          <w:p w14:paraId="4253FD93" w14:textId="77777777" w:rsidR="00D4515C" w:rsidRDefault="00000000">
            <w:pPr>
              <w:spacing w:line="276" w:lineRule="auto"/>
            </w:pPr>
            <w:r>
              <w:rPr>
                <w:rFonts w:cs="Times New Roman"/>
                <w:sz w:val="18"/>
              </w:rPr>
              <w:t>Buổi 05</w:t>
            </w:r>
          </w:p>
        </w:tc>
        <w:tc>
          <w:tcPr>
            <w:tcW w:w="3900" w:type="dxa"/>
            <w:tcMar>
              <w:top w:w="80" w:type="dxa"/>
              <w:left w:w="120" w:type="dxa"/>
              <w:bottom w:w="80" w:type="dxa"/>
              <w:right w:w="120" w:type="dxa"/>
            </w:tcMar>
            <w:vAlign w:val="center"/>
          </w:tcPr>
          <w:p w14:paraId="2B33C8BF" w14:textId="77777777" w:rsidR="00D4515C" w:rsidRDefault="00000000">
            <w:pPr>
              <w:spacing w:line="276" w:lineRule="auto"/>
            </w:pPr>
            <w:r>
              <w:rPr>
                <w:rFonts w:cs="Times New Roman"/>
                <w:sz w:val="18"/>
              </w:rPr>
              <w:t>6.1 Kết quả đạt được; 6.2 Hạn chế; 6.3 Hướng phát triển.</w:t>
            </w:r>
          </w:p>
        </w:tc>
        <w:tc>
          <w:tcPr>
            <w:tcW w:w="1938" w:type="dxa"/>
            <w:tcMar>
              <w:top w:w="80" w:type="dxa"/>
              <w:left w:w="120" w:type="dxa"/>
              <w:bottom w:w="80" w:type="dxa"/>
              <w:right w:w="120" w:type="dxa"/>
            </w:tcMar>
            <w:vAlign w:val="center"/>
          </w:tcPr>
          <w:p w14:paraId="7CA900C7" w14:textId="77777777" w:rsidR="00D4515C" w:rsidRDefault="00000000">
            <w:pPr>
              <w:spacing w:line="276" w:lineRule="auto"/>
            </w:pPr>
            <w:r>
              <w:rPr>
                <w:rFonts w:cs="Times New Roman"/>
                <w:sz w:val="18"/>
              </w:rPr>
              <w:t>Đối chiếu mục tiêu và đóng góp.</w:t>
            </w:r>
          </w:p>
        </w:tc>
      </w:tr>
      <w:tr w:rsidR="00BE4656" w14:paraId="0895D55E" w14:textId="77777777">
        <w:tc>
          <w:tcPr>
            <w:tcW w:w="2300" w:type="dxa"/>
            <w:shd w:val="clear" w:color="auto" w:fill="FFF4D6"/>
            <w:tcMar>
              <w:top w:w="80" w:type="dxa"/>
              <w:left w:w="120" w:type="dxa"/>
              <w:bottom w:w="80" w:type="dxa"/>
              <w:right w:w="120" w:type="dxa"/>
            </w:tcMar>
            <w:vAlign w:val="center"/>
          </w:tcPr>
          <w:p w14:paraId="7B545AD4" w14:textId="77777777" w:rsidR="00D4515C" w:rsidRDefault="00000000">
            <w:pPr>
              <w:spacing w:line="276" w:lineRule="auto"/>
            </w:pPr>
            <w:r>
              <w:rPr>
                <w:rFonts w:cs="Times New Roman"/>
                <w:b/>
                <w:sz w:val="18"/>
              </w:rPr>
              <w:t>HOÀN THIỆN TOÀN BỘ</w:t>
            </w:r>
          </w:p>
        </w:tc>
        <w:tc>
          <w:tcPr>
            <w:tcW w:w="1500" w:type="dxa"/>
            <w:shd w:val="clear" w:color="auto" w:fill="FFF4D6"/>
            <w:tcMar>
              <w:top w:w="80" w:type="dxa"/>
              <w:left w:w="120" w:type="dxa"/>
              <w:bottom w:w="80" w:type="dxa"/>
              <w:right w:w="120" w:type="dxa"/>
            </w:tcMar>
            <w:vAlign w:val="center"/>
          </w:tcPr>
          <w:p w14:paraId="6E2D69E1" w14:textId="77777777" w:rsidR="00D4515C" w:rsidRDefault="00000000">
            <w:pPr>
              <w:spacing w:line="276" w:lineRule="auto"/>
            </w:pPr>
            <w:r>
              <w:rPr>
                <w:rFonts w:cs="Times New Roman"/>
                <w:sz w:val="18"/>
              </w:rPr>
              <w:t>Buổi 06</w:t>
            </w:r>
          </w:p>
        </w:tc>
        <w:tc>
          <w:tcPr>
            <w:tcW w:w="3900" w:type="dxa"/>
            <w:shd w:val="clear" w:color="auto" w:fill="FFF4D6"/>
            <w:tcMar>
              <w:top w:w="80" w:type="dxa"/>
              <w:left w:w="120" w:type="dxa"/>
              <w:bottom w:w="80" w:type="dxa"/>
              <w:right w:w="120" w:type="dxa"/>
            </w:tcMar>
            <w:vAlign w:val="center"/>
          </w:tcPr>
          <w:p w14:paraId="5F43C81C" w14:textId="77777777" w:rsidR="00D4515C" w:rsidRDefault="00000000">
            <w:pPr>
              <w:spacing w:line="276" w:lineRule="auto"/>
            </w:pPr>
            <w:r>
              <w:rPr>
                <w:rFonts w:cs="Times New Roman"/>
                <w:sz w:val="18"/>
              </w:rPr>
              <w:t>Mục lục; hình bảng; tài liệu tham khảo; phụ lục; slide; repo; kiểm tra link và chính tả.</w:t>
            </w:r>
          </w:p>
        </w:tc>
        <w:tc>
          <w:tcPr>
            <w:tcW w:w="1938" w:type="dxa"/>
            <w:shd w:val="clear" w:color="auto" w:fill="FFF4D6"/>
            <w:tcMar>
              <w:top w:w="80" w:type="dxa"/>
              <w:left w:w="120" w:type="dxa"/>
              <w:bottom w:w="80" w:type="dxa"/>
              <w:right w:w="120" w:type="dxa"/>
            </w:tcMar>
            <w:vAlign w:val="center"/>
          </w:tcPr>
          <w:p w14:paraId="4660BF40" w14:textId="77777777" w:rsidR="00D4515C" w:rsidRDefault="00000000">
            <w:pPr>
              <w:spacing w:line="276" w:lineRule="auto"/>
            </w:pPr>
            <w:r>
              <w:rPr>
                <w:rFonts w:cs="Times New Roman"/>
                <w:sz w:val="18"/>
              </w:rPr>
              <w:t>Bản hoàn chỉnh 100% để nộp và bảo vệ.</w:t>
            </w:r>
          </w:p>
        </w:tc>
      </w:tr>
    </w:tbl>
    <w:p w14:paraId="772725D3" w14:textId="77777777" w:rsidR="00D4515C" w:rsidRDefault="00000000">
      <w:pPr>
        <w:pStyle w:val="Heading1"/>
      </w:pPr>
      <w:r>
        <w:t>CHƯƠNG 3. PHƯƠNG PHÁP VÀ THIẾT KẾ</w:t>
      </w:r>
    </w:p>
    <w:p w14:paraId="33E31613" w14:textId="77777777" w:rsidR="00D4515C" w:rsidRDefault="00000000">
      <w:pPr>
        <w:spacing w:after="100"/>
      </w:pPr>
      <w:r>
        <w:rPr>
          <w:rFonts w:cs="Times New Roman"/>
          <w:i/>
          <w:color w:val="5B6573"/>
          <w:sz w:val="21"/>
        </w:rPr>
        <w:t>[Giữ các đề mục dưới đây và viết tiếp ở buổi được phân công.]</w:t>
      </w:r>
    </w:p>
    <w:p w14:paraId="29D2ABA6" w14:textId="77777777" w:rsidR="00D4515C" w:rsidRDefault="00000000">
      <w:pPr>
        <w:pStyle w:val="Heading2"/>
      </w:pPr>
      <w:r>
        <w:t>3.1. Phương pháp thực hiện</w:t>
      </w:r>
    </w:p>
    <w:p w14:paraId="120FC37E" w14:textId="77777777" w:rsidR="00D4515C" w:rsidRDefault="00000000">
      <w:r>
        <w:rPr>
          <w:rFonts w:cs="Times New Roman"/>
          <w:i/>
          <w:color w:val="5B6573"/>
        </w:rPr>
        <w:t>[Nội dung sẽ bổ sung ở buổi tương ứng.]</w:t>
      </w:r>
    </w:p>
    <w:p w14:paraId="01CB777E" w14:textId="77777777" w:rsidR="00D4515C" w:rsidRDefault="00000000">
      <w:pPr>
        <w:pStyle w:val="Heading2"/>
      </w:pPr>
      <w:r>
        <w:t>3.2. Mô hình/kiến trúc đề xuất</w:t>
      </w:r>
    </w:p>
    <w:p w14:paraId="75B3D185" w14:textId="77777777" w:rsidR="00D4515C" w:rsidRDefault="00000000">
      <w:r>
        <w:rPr>
          <w:rFonts w:cs="Times New Roman"/>
          <w:i/>
          <w:color w:val="5B6573"/>
        </w:rPr>
        <w:t>[Nội dung sẽ bổ sung ở buổi tương ứng.]</w:t>
      </w:r>
    </w:p>
    <w:p w14:paraId="0E79D6BB" w14:textId="77777777" w:rsidR="00D4515C" w:rsidRDefault="00000000">
      <w:pPr>
        <w:pStyle w:val="Heading2"/>
      </w:pPr>
      <w:r>
        <w:t>3.3. Môi trường, công cụ và dữ liệu</w:t>
      </w:r>
    </w:p>
    <w:p w14:paraId="732F6E44" w14:textId="77777777" w:rsidR="00D4515C" w:rsidRDefault="00000000">
      <w:r>
        <w:rPr>
          <w:rFonts w:cs="Times New Roman"/>
          <w:i/>
          <w:color w:val="5B6573"/>
        </w:rPr>
        <w:t>[Nội dung sẽ bổ sung ở buổi tương ứng.]</w:t>
      </w:r>
    </w:p>
    <w:p w14:paraId="7DA61897" w14:textId="77777777" w:rsidR="00D4515C" w:rsidRDefault="00000000">
      <w:pPr>
        <w:pStyle w:val="Heading2"/>
      </w:pPr>
      <w:r>
        <w:t>3.4. Quy trình triển khai/đánh giá</w:t>
      </w:r>
    </w:p>
    <w:p w14:paraId="680A5CA7" w14:textId="77777777" w:rsidR="00D4515C" w:rsidRDefault="00000000">
      <w:r>
        <w:rPr>
          <w:rFonts w:cs="Times New Roman"/>
          <w:i/>
          <w:color w:val="5B6573"/>
        </w:rPr>
        <w:t>[Nội dung sẽ bổ sung ở buổi tương ứng.]</w:t>
      </w:r>
    </w:p>
    <w:p w14:paraId="70915FFC" w14:textId="77777777" w:rsidR="00D4515C" w:rsidRDefault="00000000">
      <w:pPr>
        <w:pStyle w:val="Heading2"/>
      </w:pPr>
      <w:r>
        <w:t>3.5. Tiêu chí đánh giá</w:t>
      </w:r>
    </w:p>
    <w:p w14:paraId="141C4747" w14:textId="77777777" w:rsidR="00D4515C" w:rsidRDefault="00000000">
      <w:r>
        <w:rPr>
          <w:rFonts w:cs="Times New Roman"/>
          <w:i/>
          <w:color w:val="5B6573"/>
        </w:rPr>
        <w:t>[Nội dung sẽ bổ sung ở buổi tương ứng.]</w:t>
      </w:r>
    </w:p>
    <w:p w14:paraId="1BE724AB" w14:textId="77777777" w:rsidR="00D4515C" w:rsidRDefault="00000000">
      <w:pPr>
        <w:pStyle w:val="Heading1"/>
      </w:pPr>
      <w:r>
        <w:t>CHƯƠNG 4. TRIỂN KHAI VÀ KẾT QUẢ</w:t>
      </w:r>
    </w:p>
    <w:p w14:paraId="0D767E9A" w14:textId="77777777" w:rsidR="00D4515C" w:rsidRDefault="00000000">
      <w:pPr>
        <w:spacing w:after="100"/>
      </w:pPr>
      <w:r>
        <w:rPr>
          <w:rFonts w:cs="Times New Roman"/>
          <w:i/>
          <w:color w:val="5B6573"/>
          <w:sz w:val="21"/>
        </w:rPr>
        <w:t>[Giữ các đề mục dưới đây và viết tiếp ở buổi được phân công.]</w:t>
      </w:r>
    </w:p>
    <w:p w14:paraId="15E3A28E" w14:textId="77777777" w:rsidR="00D4515C" w:rsidRDefault="00000000">
      <w:pPr>
        <w:pStyle w:val="Heading2"/>
      </w:pPr>
      <w:r>
        <w:t>4.1. Chuẩn bị môi trường</w:t>
      </w:r>
    </w:p>
    <w:p w14:paraId="58DFD56F" w14:textId="77777777" w:rsidR="00D4515C" w:rsidRDefault="00000000">
      <w:r>
        <w:rPr>
          <w:rFonts w:cs="Times New Roman"/>
          <w:i/>
          <w:color w:val="5B6573"/>
        </w:rPr>
        <w:t>[Nội dung sẽ bổ sung ở buổi tương ứng.]</w:t>
      </w:r>
    </w:p>
    <w:p w14:paraId="1E0BF7D7" w14:textId="77777777" w:rsidR="00D4515C" w:rsidRDefault="00000000">
      <w:pPr>
        <w:pStyle w:val="Heading2"/>
      </w:pPr>
      <w:r>
        <w:lastRenderedPageBreak/>
        <w:t>4.2. Thành phần sản phẩm</w:t>
      </w:r>
    </w:p>
    <w:p w14:paraId="4C2FB7E4" w14:textId="77777777" w:rsidR="00D4515C" w:rsidRDefault="00000000">
      <w:r>
        <w:rPr>
          <w:rFonts w:cs="Times New Roman"/>
          <w:i/>
          <w:color w:val="5B6573"/>
        </w:rPr>
        <w:t>[Nội dung sẽ bổ sung ở buổi tương ứng.]</w:t>
      </w:r>
    </w:p>
    <w:p w14:paraId="5DAE75ED" w14:textId="77777777" w:rsidR="00D4515C" w:rsidRDefault="00000000">
      <w:pPr>
        <w:pStyle w:val="Heading2"/>
      </w:pPr>
      <w:r>
        <w:t>4.3. Kịch bản thử nghiệm/áp dụng</w:t>
      </w:r>
    </w:p>
    <w:p w14:paraId="08EEE59C" w14:textId="77777777" w:rsidR="00D4515C" w:rsidRDefault="00000000">
      <w:r>
        <w:rPr>
          <w:rFonts w:cs="Times New Roman"/>
          <w:i/>
          <w:color w:val="5B6573"/>
        </w:rPr>
        <w:t>[Nội dung sẽ bổ sung ở buổi tương ứng.]</w:t>
      </w:r>
    </w:p>
    <w:p w14:paraId="4FEB4359" w14:textId="77777777" w:rsidR="00D4515C" w:rsidRDefault="00000000">
      <w:pPr>
        <w:pStyle w:val="Heading2"/>
      </w:pPr>
      <w:r>
        <w:t>4.4. Kết quả</w:t>
      </w:r>
    </w:p>
    <w:p w14:paraId="0F839795" w14:textId="77777777" w:rsidR="00D4515C" w:rsidRDefault="00000000">
      <w:r>
        <w:rPr>
          <w:rFonts w:cs="Times New Roman"/>
          <w:i/>
          <w:color w:val="5B6573"/>
        </w:rPr>
        <w:t>[Nội dung sẽ bổ sung ở buổi tương ứng.]</w:t>
      </w:r>
    </w:p>
    <w:p w14:paraId="465AF855" w14:textId="77777777" w:rsidR="00D4515C" w:rsidRDefault="00000000">
      <w:pPr>
        <w:pStyle w:val="Heading2"/>
      </w:pPr>
      <w:r>
        <w:t>4.5. Thảo luận và hạn chế</w:t>
      </w:r>
    </w:p>
    <w:p w14:paraId="2AF5C07A" w14:textId="77777777" w:rsidR="00D4515C" w:rsidRDefault="00000000">
      <w:r>
        <w:rPr>
          <w:rFonts w:cs="Times New Roman"/>
          <w:i/>
          <w:color w:val="5B6573"/>
        </w:rPr>
        <w:t>[Nội dung sẽ bổ sung ở buổi tương ứng.]</w:t>
      </w:r>
    </w:p>
    <w:p w14:paraId="30E5DBDE" w14:textId="77777777" w:rsidR="00D4515C" w:rsidRDefault="00000000">
      <w:pPr>
        <w:pStyle w:val="Heading1"/>
      </w:pPr>
      <w:r>
        <w:t>CHƯƠNG 5. ĐÁNH GIÁ BẢO MẬT</w:t>
      </w:r>
    </w:p>
    <w:p w14:paraId="7D309B6D" w14:textId="77777777" w:rsidR="00D4515C" w:rsidRDefault="00000000">
      <w:pPr>
        <w:spacing w:after="100"/>
      </w:pPr>
      <w:r>
        <w:rPr>
          <w:rFonts w:cs="Times New Roman"/>
          <w:i/>
          <w:color w:val="5B6573"/>
          <w:sz w:val="21"/>
        </w:rPr>
        <w:t>[Giữ các đề mục dưới đây và viết tiếp ở buổi được phân công.]</w:t>
      </w:r>
    </w:p>
    <w:p w14:paraId="4CC7A540" w14:textId="77777777" w:rsidR="00D4515C" w:rsidRDefault="00000000">
      <w:pPr>
        <w:pStyle w:val="Heading2"/>
      </w:pPr>
      <w:r>
        <w:t>5.1. Tài sản và dữ liệu</w:t>
      </w:r>
    </w:p>
    <w:p w14:paraId="221B5D72" w14:textId="77777777" w:rsidR="00D4515C" w:rsidRDefault="00000000">
      <w:r>
        <w:rPr>
          <w:rFonts w:cs="Times New Roman"/>
          <w:i/>
          <w:color w:val="5B6573"/>
        </w:rPr>
        <w:t>[Nội dung sẽ bổ sung ở buổi tương ứng.]</w:t>
      </w:r>
    </w:p>
    <w:p w14:paraId="0EDCA60D" w14:textId="77777777" w:rsidR="00D4515C" w:rsidRDefault="00000000">
      <w:pPr>
        <w:pStyle w:val="Heading2"/>
      </w:pPr>
      <w:r>
        <w:t>5.2. Mối đe dọa và lỗ hổng</w:t>
      </w:r>
    </w:p>
    <w:p w14:paraId="41DAE6B6" w14:textId="77777777" w:rsidR="00D4515C" w:rsidRDefault="00000000">
      <w:r>
        <w:rPr>
          <w:rFonts w:cs="Times New Roman"/>
          <w:i/>
          <w:color w:val="5B6573"/>
        </w:rPr>
        <w:t>[Nội dung sẽ bổ sung ở buổi tương ứng.]</w:t>
      </w:r>
    </w:p>
    <w:p w14:paraId="05D1B17B" w14:textId="77777777" w:rsidR="00D4515C" w:rsidRDefault="00000000">
      <w:pPr>
        <w:pStyle w:val="Heading2"/>
      </w:pPr>
      <w:r>
        <w:t>5.3. Ma trận rủi ro</w:t>
      </w:r>
    </w:p>
    <w:p w14:paraId="58927B99" w14:textId="77777777" w:rsidR="00D4515C" w:rsidRDefault="00000000">
      <w:r>
        <w:rPr>
          <w:rFonts w:cs="Times New Roman"/>
          <w:i/>
          <w:color w:val="5B6573"/>
        </w:rPr>
        <w:t>[Nội dung sẽ bổ sung ở buổi tương ứng.]</w:t>
      </w:r>
    </w:p>
    <w:p w14:paraId="069C741A" w14:textId="77777777" w:rsidR="00D4515C" w:rsidRDefault="00000000">
      <w:pPr>
        <w:pStyle w:val="Heading2"/>
      </w:pPr>
      <w:r>
        <w:t>5.4. Biện pháp giảm thiểu</w:t>
      </w:r>
    </w:p>
    <w:p w14:paraId="3B1EC2EA" w14:textId="77777777" w:rsidR="00D4515C" w:rsidRDefault="00000000">
      <w:r>
        <w:rPr>
          <w:rFonts w:cs="Times New Roman"/>
          <w:i/>
          <w:color w:val="5B6573"/>
        </w:rPr>
        <w:t>[Nội dung sẽ bổ sung ở buổi tương ứng.]</w:t>
      </w:r>
    </w:p>
    <w:p w14:paraId="26287110" w14:textId="77777777" w:rsidR="00D4515C" w:rsidRDefault="00000000">
      <w:pPr>
        <w:pStyle w:val="Heading2"/>
      </w:pPr>
      <w:r>
        <w:t>5.5. Rủi ro còn lại</w:t>
      </w:r>
    </w:p>
    <w:p w14:paraId="7886356C" w14:textId="77777777" w:rsidR="00D4515C" w:rsidRDefault="00000000">
      <w:r>
        <w:rPr>
          <w:rFonts w:cs="Times New Roman"/>
          <w:i/>
          <w:color w:val="5B6573"/>
        </w:rPr>
        <w:t>[Nội dung sẽ bổ sung ở buổi tương ứng.]</w:t>
      </w:r>
    </w:p>
    <w:p w14:paraId="4FBC5C6E" w14:textId="77777777" w:rsidR="00D4515C" w:rsidRDefault="00000000">
      <w:pPr>
        <w:pStyle w:val="Heading1"/>
      </w:pPr>
      <w:r>
        <w:t>CHƯƠNG 6. KẾT LUẬN VÀ HƯỚNG PHÁT TRIỂN</w:t>
      </w:r>
    </w:p>
    <w:p w14:paraId="0832CCE5" w14:textId="77777777" w:rsidR="00D4515C" w:rsidRDefault="00000000">
      <w:pPr>
        <w:spacing w:after="100"/>
      </w:pPr>
      <w:r>
        <w:rPr>
          <w:rFonts w:cs="Times New Roman"/>
          <w:i/>
          <w:color w:val="5B6573"/>
          <w:sz w:val="21"/>
        </w:rPr>
        <w:t>[Giữ các đề mục dưới đây và viết tiếp ở buổi được phân công.]</w:t>
      </w:r>
    </w:p>
    <w:p w14:paraId="1FEB1402" w14:textId="77777777" w:rsidR="00D4515C" w:rsidRDefault="00000000">
      <w:pPr>
        <w:pStyle w:val="Heading2"/>
      </w:pPr>
      <w:r>
        <w:t>6.1. Kết luận</w:t>
      </w:r>
    </w:p>
    <w:p w14:paraId="186B47A7" w14:textId="77777777" w:rsidR="00D4515C" w:rsidRDefault="00000000">
      <w:r>
        <w:rPr>
          <w:rFonts w:cs="Times New Roman"/>
          <w:i/>
          <w:color w:val="5B6573"/>
        </w:rPr>
        <w:t>[Nội dung sẽ bổ sung ở buổi tương ứng.]</w:t>
      </w:r>
    </w:p>
    <w:p w14:paraId="66A88A9D" w14:textId="77777777" w:rsidR="00D4515C" w:rsidRDefault="00000000">
      <w:pPr>
        <w:pStyle w:val="Heading2"/>
      </w:pPr>
      <w:r>
        <w:t>6.2. Hạn chế</w:t>
      </w:r>
    </w:p>
    <w:p w14:paraId="6ADA84AC" w14:textId="77777777" w:rsidR="00D4515C" w:rsidRDefault="00000000">
      <w:r>
        <w:rPr>
          <w:rFonts w:cs="Times New Roman"/>
          <w:i/>
          <w:color w:val="5B6573"/>
        </w:rPr>
        <w:t>[Nội dung sẽ bổ sung ở buổi tương ứng.]</w:t>
      </w:r>
    </w:p>
    <w:p w14:paraId="5C2099F1" w14:textId="77777777" w:rsidR="00D4515C" w:rsidRDefault="00000000">
      <w:pPr>
        <w:pStyle w:val="Heading2"/>
      </w:pPr>
      <w:r>
        <w:t>6.3. Hướng phát triển</w:t>
      </w:r>
    </w:p>
    <w:p w14:paraId="69BE9C46" w14:textId="77777777" w:rsidR="00D4515C" w:rsidRDefault="00000000">
      <w:r>
        <w:rPr>
          <w:rFonts w:cs="Times New Roman"/>
          <w:i/>
          <w:color w:val="5B6573"/>
        </w:rPr>
        <w:t>[Nội dung sẽ bổ sung ở buổi tương ứng.]</w:t>
      </w:r>
    </w:p>
    <w:p w14:paraId="507E0E95" w14:textId="77777777" w:rsidR="00D4515C" w:rsidRDefault="00000000">
      <w:pPr>
        <w:pStyle w:val="Heading1"/>
      </w:pPr>
      <w:r>
        <w:lastRenderedPageBreak/>
        <w:t>PHỤ LỤC TIẾN ĐỘ TUẦN 02</w:t>
      </w:r>
    </w:p>
    <w:p w14:paraId="0F024C37" w14:textId="77777777" w:rsidR="00D4515C" w:rsidRDefault="00000000">
      <w:pPr>
        <w:pStyle w:val="Heading2"/>
      </w:pPr>
      <w:r>
        <w:t>A. Góp ý từ báo cáo lần 1</w:t>
      </w:r>
    </w:p>
    <w:tbl>
      <w:tblPr>
        <w:tblStyle w:val="TableGrid"/>
        <w:tblW w:w="9638" w:type="dxa"/>
        <w:tblInd w:w="120" w:type="dxa"/>
        <w:tblLayout w:type="fixed"/>
        <w:tblLook w:val="04A0" w:firstRow="1" w:lastRow="0" w:firstColumn="1" w:lastColumn="0" w:noHBand="0" w:noVBand="1"/>
      </w:tblPr>
      <w:tblGrid>
        <w:gridCol w:w="2400"/>
        <w:gridCol w:w="2800"/>
        <w:gridCol w:w="2800"/>
        <w:gridCol w:w="1638"/>
      </w:tblGrid>
      <w:tr w:rsidR="00BE4656" w14:paraId="32DFC162" w14:textId="77777777">
        <w:trPr>
          <w:tblHeader/>
        </w:trPr>
        <w:tc>
          <w:tcPr>
            <w:tcW w:w="2400" w:type="dxa"/>
            <w:shd w:val="clear" w:color="auto" w:fill="1F4E79"/>
            <w:tcMar>
              <w:top w:w="80" w:type="dxa"/>
              <w:left w:w="120" w:type="dxa"/>
              <w:bottom w:w="80" w:type="dxa"/>
              <w:right w:w="120" w:type="dxa"/>
            </w:tcMar>
            <w:vAlign w:val="center"/>
          </w:tcPr>
          <w:p w14:paraId="6632848A" w14:textId="77777777" w:rsidR="00D4515C" w:rsidRDefault="00000000">
            <w:pPr>
              <w:spacing w:line="276" w:lineRule="auto"/>
              <w:jc w:val="center"/>
            </w:pPr>
            <w:r>
              <w:rPr>
                <w:rFonts w:cs="Times New Roman"/>
                <w:b/>
                <w:color w:val="FFFFFF"/>
                <w:sz w:val="20"/>
              </w:rPr>
              <w:t>Góp ý</w:t>
            </w:r>
          </w:p>
        </w:tc>
        <w:tc>
          <w:tcPr>
            <w:tcW w:w="2800" w:type="dxa"/>
            <w:shd w:val="clear" w:color="auto" w:fill="1F4E79"/>
            <w:tcMar>
              <w:top w:w="80" w:type="dxa"/>
              <w:left w:w="120" w:type="dxa"/>
              <w:bottom w:w="80" w:type="dxa"/>
              <w:right w:w="120" w:type="dxa"/>
            </w:tcMar>
            <w:vAlign w:val="center"/>
          </w:tcPr>
          <w:p w14:paraId="3B138291" w14:textId="77777777" w:rsidR="00D4515C" w:rsidRDefault="00000000">
            <w:pPr>
              <w:spacing w:line="276" w:lineRule="auto"/>
              <w:jc w:val="center"/>
            </w:pPr>
            <w:r>
              <w:rPr>
                <w:rFonts w:cs="Times New Roman"/>
                <w:b/>
                <w:color w:val="FFFFFF"/>
                <w:sz w:val="20"/>
              </w:rPr>
              <w:t>Cách đã xử lý</w:t>
            </w:r>
          </w:p>
        </w:tc>
        <w:tc>
          <w:tcPr>
            <w:tcW w:w="2800" w:type="dxa"/>
            <w:shd w:val="clear" w:color="auto" w:fill="1F4E79"/>
            <w:tcMar>
              <w:top w:w="80" w:type="dxa"/>
              <w:left w:w="120" w:type="dxa"/>
              <w:bottom w:w="80" w:type="dxa"/>
              <w:right w:w="120" w:type="dxa"/>
            </w:tcMar>
            <w:vAlign w:val="center"/>
          </w:tcPr>
          <w:p w14:paraId="7684C5BF" w14:textId="77777777" w:rsidR="00D4515C" w:rsidRDefault="00000000">
            <w:pPr>
              <w:spacing w:line="276" w:lineRule="auto"/>
              <w:jc w:val="center"/>
            </w:pPr>
            <w:r>
              <w:rPr>
                <w:rFonts w:cs="Times New Roman"/>
                <w:b/>
                <w:color w:val="FFFFFF"/>
                <w:sz w:val="20"/>
              </w:rPr>
              <w:t>Vị trí trong bản thảo</w:t>
            </w:r>
          </w:p>
        </w:tc>
        <w:tc>
          <w:tcPr>
            <w:tcW w:w="1638" w:type="dxa"/>
            <w:shd w:val="clear" w:color="auto" w:fill="1F4E79"/>
            <w:tcMar>
              <w:top w:w="80" w:type="dxa"/>
              <w:left w:w="120" w:type="dxa"/>
              <w:bottom w:w="80" w:type="dxa"/>
              <w:right w:w="120" w:type="dxa"/>
            </w:tcMar>
            <w:vAlign w:val="center"/>
          </w:tcPr>
          <w:p w14:paraId="5EA31EC1" w14:textId="77777777" w:rsidR="00D4515C" w:rsidRDefault="00000000">
            <w:pPr>
              <w:spacing w:line="276" w:lineRule="auto"/>
              <w:jc w:val="center"/>
            </w:pPr>
            <w:r>
              <w:rPr>
                <w:rFonts w:cs="Times New Roman"/>
                <w:b/>
                <w:color w:val="FFFFFF"/>
                <w:sz w:val="20"/>
              </w:rPr>
              <w:t>Trạng thái</w:t>
            </w:r>
          </w:p>
        </w:tc>
      </w:tr>
      <w:tr w:rsidR="00EB5F23" w14:paraId="17841CB0" w14:textId="77777777">
        <w:tc>
          <w:tcPr>
            <w:tcW w:w="2400" w:type="dxa"/>
          </w:tcPr>
          <w:p w14:paraId="658D5D0D" w14:textId="77777777" w:rsidR="00D4515C" w:rsidRDefault="00000000">
            <w:r>
              <w:t>GY-01</w:t>
            </w:r>
          </w:p>
        </w:tc>
        <w:tc>
          <w:tcPr>
            <w:tcW w:w="2800" w:type="dxa"/>
          </w:tcPr>
          <w:p w14:paraId="7B37A957" w14:textId="77777777" w:rsidR="00D4515C" w:rsidRDefault="00000000">
            <w:r>
              <w:t>Đề cương cần xác định rõ hơn hệ sinh thái cụ thể được nghiên cứu</w:t>
            </w:r>
          </w:p>
        </w:tc>
        <w:tc>
          <w:tcPr>
            <w:tcW w:w="2800" w:type="dxa"/>
          </w:tcPr>
          <w:p w14:paraId="216864D8" w14:textId="77777777" w:rsidR="00D4515C" w:rsidRDefault="00000000">
            <w:r>
              <w:t>Đã xác định rõ: Smart Home chuẩn Matter; phân tích 4 lớp kiến trúc trong Chương 2</w:t>
            </w:r>
          </w:p>
        </w:tc>
        <w:tc>
          <w:tcPr>
            <w:tcW w:w="1638" w:type="dxa"/>
          </w:tcPr>
          <w:p w14:paraId="3CF17E39" w14:textId="77777777" w:rsidR="00D4515C" w:rsidRDefault="00000000">
            <w:r>
              <w:t>☑ Xử lý</w:t>
            </w:r>
          </w:p>
        </w:tc>
      </w:tr>
      <w:tr w:rsidR="00EB5F23" w14:paraId="5737CEEC" w14:textId="77777777">
        <w:tc>
          <w:tcPr>
            <w:tcW w:w="2400" w:type="dxa"/>
          </w:tcPr>
          <w:p w14:paraId="424D4675" w14:textId="77777777" w:rsidR="00D4515C" w:rsidRDefault="00000000">
            <w:r>
              <w:t>GY-02</w:t>
            </w:r>
          </w:p>
        </w:tc>
        <w:tc>
          <w:tcPr>
            <w:tcW w:w="2800" w:type="dxa"/>
          </w:tcPr>
          <w:p w14:paraId="2994CB06" w14:textId="77777777" w:rsidR="00D4515C" w:rsidRDefault="00000000">
            <w:r>
              <w:t>Cần bổ sung tài liệu tham khảo chất lượng (IEEE, OWASP)</w:t>
            </w:r>
          </w:p>
        </w:tc>
        <w:tc>
          <w:tcPr>
            <w:tcW w:w="2800" w:type="dxa"/>
          </w:tcPr>
          <w:p w14:paraId="4C3D7AD3" w14:textId="77777777" w:rsidR="00D4515C" w:rsidRDefault="00000000">
            <w:r>
              <w:t>Đã bổ sung: IEEE (Babun 2021), OWASP ISVS V12, NĐ 13/2023/NĐ-CP</w:t>
            </w:r>
          </w:p>
        </w:tc>
        <w:tc>
          <w:tcPr>
            <w:tcW w:w="1638" w:type="dxa"/>
          </w:tcPr>
          <w:p w14:paraId="6D9DBBBA" w14:textId="77777777" w:rsidR="00D4515C" w:rsidRDefault="00000000">
            <w:r>
              <w:t>☑ Xử lý</w:t>
            </w:r>
          </w:p>
        </w:tc>
      </w:tr>
      <w:tr w:rsidR="00EB5F23" w14:paraId="7FE1277D" w14:textId="77777777">
        <w:tc>
          <w:tcPr>
            <w:tcW w:w="2400" w:type="dxa"/>
          </w:tcPr>
          <w:p w14:paraId="130A136C" w14:textId="77777777" w:rsidR="00D4515C" w:rsidRDefault="00000000">
            <w:r>
              <w:t>GY-03</w:t>
            </w:r>
          </w:p>
        </w:tc>
        <w:tc>
          <w:tcPr>
            <w:tcW w:w="2800" w:type="dxa"/>
          </w:tcPr>
          <w:p w14:paraId="0497C7FE" w14:textId="77777777" w:rsidR="00D4515C" w:rsidRDefault="00000000">
            <w:r>
              <w:t>Mục tiêu cần đo lường được, gắn với đầu ra cụ thể</w:t>
            </w:r>
          </w:p>
        </w:tc>
        <w:tc>
          <w:tcPr>
            <w:tcW w:w="2800" w:type="dxa"/>
          </w:tcPr>
          <w:p w14:paraId="4DDFFFC3" w14:textId="77777777" w:rsidR="00D4515C" w:rsidRDefault="00000000">
            <w:r>
              <w:t>Đã viết lại MT-01 đến MT-04 với đầu ra và cách kiểm chứng rõ ràng trong Bảng 1.1</w:t>
            </w:r>
          </w:p>
        </w:tc>
        <w:tc>
          <w:tcPr>
            <w:tcW w:w="1638" w:type="dxa"/>
          </w:tcPr>
          <w:p w14:paraId="2563C74A" w14:textId="77777777" w:rsidR="00D4515C" w:rsidRDefault="00000000">
            <w:r>
              <w:t>☑ Xử lý</w:t>
            </w:r>
          </w:p>
        </w:tc>
      </w:tr>
    </w:tbl>
    <w:p w14:paraId="7BB4DCCB" w14:textId="77777777" w:rsidR="00D4515C" w:rsidRDefault="00000000">
      <w:pPr>
        <w:pStyle w:val="Heading2"/>
      </w:pPr>
      <w:r>
        <w:t>B. Minh chứng Tuần 02</w:t>
      </w:r>
    </w:p>
    <w:tbl>
      <w:tblPr>
        <w:tblStyle w:val="TableGrid"/>
        <w:tblW w:w="9638" w:type="dxa"/>
        <w:tblInd w:w="120" w:type="dxa"/>
        <w:tblLayout w:type="fixed"/>
        <w:tblLook w:val="04A0" w:firstRow="1" w:lastRow="0" w:firstColumn="1" w:lastColumn="0" w:noHBand="0" w:noVBand="1"/>
      </w:tblPr>
      <w:tblGrid>
        <w:gridCol w:w="650"/>
        <w:gridCol w:w="1500"/>
        <w:gridCol w:w="3000"/>
        <w:gridCol w:w="3100"/>
        <w:gridCol w:w="1388"/>
      </w:tblGrid>
      <w:tr w:rsidR="00BE4656" w14:paraId="3270A0B7" w14:textId="77777777">
        <w:trPr>
          <w:tblHeader/>
        </w:trPr>
        <w:tc>
          <w:tcPr>
            <w:tcW w:w="650" w:type="dxa"/>
            <w:shd w:val="clear" w:color="auto" w:fill="1F4E79"/>
            <w:tcMar>
              <w:top w:w="80" w:type="dxa"/>
              <w:left w:w="120" w:type="dxa"/>
              <w:bottom w:w="80" w:type="dxa"/>
              <w:right w:w="120" w:type="dxa"/>
            </w:tcMar>
            <w:vAlign w:val="center"/>
          </w:tcPr>
          <w:p w14:paraId="648757A6" w14:textId="77777777" w:rsidR="00D4515C" w:rsidRDefault="00000000">
            <w:pPr>
              <w:spacing w:line="276" w:lineRule="auto"/>
              <w:jc w:val="center"/>
            </w:pPr>
            <w:r>
              <w:rPr>
                <w:rFonts w:cs="Times New Roman"/>
                <w:b/>
                <w:color w:val="FFFFFF"/>
                <w:sz w:val="20"/>
              </w:rPr>
              <w:t>ID</w:t>
            </w:r>
          </w:p>
        </w:tc>
        <w:tc>
          <w:tcPr>
            <w:tcW w:w="1500" w:type="dxa"/>
            <w:shd w:val="clear" w:color="auto" w:fill="1F4E79"/>
            <w:tcMar>
              <w:top w:w="80" w:type="dxa"/>
              <w:left w:w="120" w:type="dxa"/>
              <w:bottom w:w="80" w:type="dxa"/>
              <w:right w:w="120" w:type="dxa"/>
            </w:tcMar>
            <w:vAlign w:val="center"/>
          </w:tcPr>
          <w:p w14:paraId="373A578B" w14:textId="77777777" w:rsidR="00D4515C" w:rsidRDefault="00000000">
            <w:pPr>
              <w:spacing w:line="276" w:lineRule="auto"/>
              <w:jc w:val="center"/>
            </w:pPr>
            <w:r>
              <w:rPr>
                <w:rFonts w:cs="Times New Roman"/>
                <w:b/>
                <w:color w:val="FFFFFF"/>
                <w:sz w:val="20"/>
              </w:rPr>
              <w:t>Loại</w:t>
            </w:r>
          </w:p>
        </w:tc>
        <w:tc>
          <w:tcPr>
            <w:tcW w:w="3000" w:type="dxa"/>
            <w:shd w:val="clear" w:color="auto" w:fill="1F4E79"/>
            <w:tcMar>
              <w:top w:w="80" w:type="dxa"/>
              <w:left w:w="120" w:type="dxa"/>
              <w:bottom w:w="80" w:type="dxa"/>
              <w:right w:w="120" w:type="dxa"/>
            </w:tcMar>
            <w:vAlign w:val="center"/>
          </w:tcPr>
          <w:p w14:paraId="543D39F9" w14:textId="77777777" w:rsidR="00D4515C" w:rsidRDefault="00000000">
            <w:pPr>
              <w:spacing w:line="276" w:lineRule="auto"/>
              <w:jc w:val="center"/>
            </w:pPr>
            <w:r>
              <w:rPr>
                <w:rFonts w:cs="Times New Roman"/>
                <w:b/>
                <w:color w:val="FFFFFF"/>
                <w:sz w:val="20"/>
              </w:rPr>
              <w:t>Tên file/link/commit</w:t>
            </w:r>
          </w:p>
        </w:tc>
        <w:tc>
          <w:tcPr>
            <w:tcW w:w="3100" w:type="dxa"/>
            <w:shd w:val="clear" w:color="auto" w:fill="1F4E79"/>
            <w:tcMar>
              <w:top w:w="80" w:type="dxa"/>
              <w:left w:w="120" w:type="dxa"/>
              <w:bottom w:w="80" w:type="dxa"/>
              <w:right w:w="120" w:type="dxa"/>
            </w:tcMar>
            <w:vAlign w:val="center"/>
          </w:tcPr>
          <w:p w14:paraId="4BE5F46D" w14:textId="77777777" w:rsidR="00D4515C" w:rsidRDefault="00000000">
            <w:pPr>
              <w:spacing w:line="276" w:lineRule="auto"/>
              <w:jc w:val="center"/>
            </w:pPr>
            <w:r>
              <w:rPr>
                <w:rFonts w:cs="Times New Roman"/>
                <w:b/>
                <w:color w:val="FFFFFF"/>
                <w:sz w:val="20"/>
              </w:rPr>
              <w:t>Nội dung chứng minh</w:t>
            </w:r>
          </w:p>
        </w:tc>
        <w:tc>
          <w:tcPr>
            <w:tcW w:w="1388" w:type="dxa"/>
            <w:shd w:val="clear" w:color="auto" w:fill="1F4E79"/>
            <w:tcMar>
              <w:top w:w="80" w:type="dxa"/>
              <w:left w:w="120" w:type="dxa"/>
              <w:bottom w:w="80" w:type="dxa"/>
              <w:right w:w="120" w:type="dxa"/>
            </w:tcMar>
            <w:vAlign w:val="center"/>
          </w:tcPr>
          <w:p w14:paraId="4FDED3D0" w14:textId="77777777" w:rsidR="00D4515C" w:rsidRDefault="00000000">
            <w:pPr>
              <w:spacing w:line="276" w:lineRule="auto"/>
              <w:jc w:val="center"/>
            </w:pPr>
            <w:r>
              <w:rPr>
                <w:rFonts w:cs="Times New Roman"/>
                <w:b/>
                <w:color w:val="FFFFFF"/>
                <w:sz w:val="20"/>
              </w:rPr>
              <w:t>Ngày</w:t>
            </w:r>
          </w:p>
        </w:tc>
      </w:tr>
      <w:tr w:rsidR="00BE4656" w14:paraId="49C57636" w14:textId="77777777">
        <w:tc>
          <w:tcPr>
            <w:tcW w:w="650" w:type="dxa"/>
            <w:tcMar>
              <w:top w:w="80" w:type="dxa"/>
              <w:left w:w="120" w:type="dxa"/>
              <w:bottom w:w="80" w:type="dxa"/>
              <w:right w:w="120" w:type="dxa"/>
            </w:tcMar>
            <w:vAlign w:val="center"/>
          </w:tcPr>
          <w:p w14:paraId="25D25144" w14:textId="77777777" w:rsidR="00D4515C" w:rsidRDefault="00000000">
            <w:pPr>
              <w:spacing w:line="276" w:lineRule="auto"/>
              <w:jc w:val="center"/>
            </w:pPr>
            <w:r>
              <w:rPr>
                <w:rFonts w:cs="Times New Roman"/>
                <w:sz w:val="21"/>
              </w:rPr>
              <w:t>MC-01</w:t>
            </w:r>
          </w:p>
        </w:tc>
        <w:tc>
          <w:tcPr>
            <w:tcW w:w="1500" w:type="dxa"/>
            <w:tcMar>
              <w:top w:w="80" w:type="dxa"/>
              <w:left w:w="120" w:type="dxa"/>
              <w:bottom w:w="80" w:type="dxa"/>
              <w:right w:w="120" w:type="dxa"/>
            </w:tcMar>
            <w:vAlign w:val="center"/>
          </w:tcPr>
          <w:p w14:paraId="10846DCE" w14:textId="77777777" w:rsidR="00D4515C" w:rsidRDefault="00000000">
            <w:pPr>
              <w:spacing w:line="276" w:lineRule="auto"/>
            </w:pPr>
            <w:r>
              <w:t>Commit GitHub</w:t>
            </w:r>
          </w:p>
        </w:tc>
        <w:tc>
          <w:tcPr>
            <w:tcW w:w="3000" w:type="dxa"/>
            <w:tcMar>
              <w:top w:w="80" w:type="dxa"/>
              <w:left w:w="120" w:type="dxa"/>
              <w:bottom w:w="80" w:type="dxa"/>
              <w:right w:w="120" w:type="dxa"/>
            </w:tcMar>
            <w:vAlign w:val="center"/>
          </w:tcPr>
          <w:p w14:paraId="437531FB" w14:textId="77777777" w:rsidR="00D4515C" w:rsidRDefault="00000000">
            <w:pPr>
              <w:spacing w:line="276" w:lineRule="auto"/>
            </w:pPr>
            <w:r>
              <w:t>https://github.com/khiem128/INT4410-Detai32-RoRiDuLieuCaNhanTrongHeSinhThaiIOT/commits/main</w:t>
            </w:r>
          </w:p>
        </w:tc>
        <w:tc>
          <w:tcPr>
            <w:tcW w:w="3100" w:type="dxa"/>
            <w:tcMar>
              <w:top w:w="80" w:type="dxa"/>
              <w:left w:w="120" w:type="dxa"/>
              <w:bottom w:w="80" w:type="dxa"/>
              <w:right w:w="120" w:type="dxa"/>
            </w:tcMar>
            <w:vAlign w:val="center"/>
          </w:tcPr>
          <w:p w14:paraId="020B423A" w14:textId="77777777" w:rsidR="00D4515C" w:rsidRDefault="00000000">
            <w:pPr>
              <w:spacing w:line="276" w:lineRule="auto"/>
            </w:pPr>
            <w:r>
              <w:t>Cập nhật README.md với đề cương chi tiết Tuần 02</w:t>
            </w:r>
          </w:p>
        </w:tc>
        <w:tc>
          <w:tcPr>
            <w:tcW w:w="1388" w:type="dxa"/>
            <w:tcMar>
              <w:top w:w="80" w:type="dxa"/>
              <w:left w:w="120" w:type="dxa"/>
              <w:bottom w:w="80" w:type="dxa"/>
              <w:right w:w="120" w:type="dxa"/>
            </w:tcMar>
            <w:vAlign w:val="center"/>
          </w:tcPr>
          <w:p w14:paraId="04F86EF6" w14:textId="476F3DCD" w:rsidR="00D4515C" w:rsidRDefault="00516689">
            <w:pPr>
              <w:spacing w:line="276" w:lineRule="auto"/>
            </w:pPr>
            <w:r>
              <w:t>18</w:t>
            </w:r>
            <w:r w:rsidR="00000000">
              <w:t>/07/2026</w:t>
            </w:r>
          </w:p>
        </w:tc>
      </w:tr>
      <w:tr w:rsidR="00BE4656" w14:paraId="56FF3433" w14:textId="77777777">
        <w:tc>
          <w:tcPr>
            <w:tcW w:w="650" w:type="dxa"/>
            <w:tcMar>
              <w:top w:w="80" w:type="dxa"/>
              <w:left w:w="120" w:type="dxa"/>
              <w:bottom w:w="80" w:type="dxa"/>
              <w:right w:w="120" w:type="dxa"/>
            </w:tcMar>
            <w:vAlign w:val="center"/>
          </w:tcPr>
          <w:p w14:paraId="3754D1D8" w14:textId="77777777" w:rsidR="00D4515C" w:rsidRDefault="00000000">
            <w:pPr>
              <w:spacing w:line="276" w:lineRule="auto"/>
              <w:jc w:val="center"/>
            </w:pPr>
            <w:r>
              <w:rPr>
                <w:rFonts w:cs="Times New Roman"/>
                <w:sz w:val="21"/>
              </w:rPr>
              <w:t>MC-02</w:t>
            </w:r>
          </w:p>
        </w:tc>
        <w:tc>
          <w:tcPr>
            <w:tcW w:w="1500" w:type="dxa"/>
            <w:tcMar>
              <w:top w:w="80" w:type="dxa"/>
              <w:left w:w="120" w:type="dxa"/>
              <w:bottom w:w="80" w:type="dxa"/>
              <w:right w:w="120" w:type="dxa"/>
            </w:tcMar>
            <w:vAlign w:val="center"/>
          </w:tcPr>
          <w:p w14:paraId="4C032D06" w14:textId="77777777" w:rsidR="00D4515C" w:rsidRDefault="00000000">
            <w:pPr>
              <w:spacing w:line="276" w:lineRule="auto"/>
            </w:pPr>
            <w:r>
              <w:t>Báo cáo</w:t>
            </w:r>
          </w:p>
        </w:tc>
        <w:tc>
          <w:tcPr>
            <w:tcW w:w="3000" w:type="dxa"/>
            <w:tcMar>
              <w:top w:w="80" w:type="dxa"/>
              <w:left w:w="120" w:type="dxa"/>
              <w:bottom w:w="80" w:type="dxa"/>
              <w:right w:w="120" w:type="dxa"/>
            </w:tcMar>
            <w:vAlign w:val="center"/>
          </w:tcPr>
          <w:p w14:paraId="30E32C0D" w14:textId="74EEDB14" w:rsidR="00D4515C" w:rsidRDefault="00000000">
            <w:pPr>
              <w:spacing w:line="276" w:lineRule="auto"/>
            </w:pPr>
            <w:r>
              <w:t>PhamHoangKhiem_baoc</w:t>
            </w:r>
            <w:r w:rsidR="00516689">
              <w:t>aotieuluantuan</w:t>
            </w:r>
            <w:r>
              <w:t>02.docx</w:t>
            </w:r>
          </w:p>
        </w:tc>
        <w:tc>
          <w:tcPr>
            <w:tcW w:w="3100" w:type="dxa"/>
            <w:tcMar>
              <w:top w:w="80" w:type="dxa"/>
              <w:left w:w="120" w:type="dxa"/>
              <w:bottom w:w="80" w:type="dxa"/>
              <w:right w:w="120" w:type="dxa"/>
            </w:tcMar>
            <w:vAlign w:val="center"/>
          </w:tcPr>
          <w:p w14:paraId="161DC5A4" w14:textId="77777777" w:rsidR="00D4515C" w:rsidRDefault="00000000">
            <w:pPr>
              <w:spacing w:line="276" w:lineRule="auto"/>
            </w:pPr>
            <w:r>
              <w:t>File báo cáo Tuần 02 hoàn chỉnh Chương 1 và bản nháp Chương 2</w:t>
            </w:r>
          </w:p>
        </w:tc>
        <w:tc>
          <w:tcPr>
            <w:tcW w:w="1388" w:type="dxa"/>
            <w:tcMar>
              <w:top w:w="80" w:type="dxa"/>
              <w:left w:w="120" w:type="dxa"/>
              <w:bottom w:w="80" w:type="dxa"/>
              <w:right w:w="120" w:type="dxa"/>
            </w:tcMar>
            <w:vAlign w:val="center"/>
          </w:tcPr>
          <w:p w14:paraId="0F33F308" w14:textId="77777777" w:rsidR="00D4515C" w:rsidRDefault="00000000">
            <w:pPr>
              <w:spacing w:line="276" w:lineRule="auto"/>
            </w:pPr>
            <w:r>
              <w:t>13/07/2026</w:t>
            </w:r>
          </w:p>
        </w:tc>
      </w:tr>
      <w:tr w:rsidR="00BE4656" w14:paraId="6F5ADD2A" w14:textId="77777777">
        <w:tc>
          <w:tcPr>
            <w:tcW w:w="650" w:type="dxa"/>
            <w:tcMar>
              <w:top w:w="80" w:type="dxa"/>
              <w:left w:w="120" w:type="dxa"/>
              <w:bottom w:w="80" w:type="dxa"/>
              <w:right w:w="120" w:type="dxa"/>
            </w:tcMar>
            <w:vAlign w:val="center"/>
          </w:tcPr>
          <w:p w14:paraId="17826E82" w14:textId="77777777" w:rsidR="00D4515C" w:rsidRDefault="00000000">
            <w:pPr>
              <w:spacing w:line="276" w:lineRule="auto"/>
              <w:jc w:val="center"/>
            </w:pPr>
            <w:r>
              <w:rPr>
                <w:rFonts w:cs="Times New Roman"/>
                <w:sz w:val="21"/>
              </w:rPr>
              <w:t>MC-03</w:t>
            </w:r>
          </w:p>
        </w:tc>
        <w:tc>
          <w:tcPr>
            <w:tcW w:w="1500" w:type="dxa"/>
            <w:tcMar>
              <w:top w:w="80" w:type="dxa"/>
              <w:left w:w="120" w:type="dxa"/>
              <w:bottom w:w="80" w:type="dxa"/>
              <w:right w:w="120" w:type="dxa"/>
            </w:tcMar>
            <w:vAlign w:val="center"/>
          </w:tcPr>
          <w:p w14:paraId="01D62CE0" w14:textId="77777777" w:rsidR="00D4515C" w:rsidRDefault="00000000">
            <w:pPr>
              <w:spacing w:line="276" w:lineRule="auto"/>
            </w:pPr>
            <w:r>
              <w:t>Tài liệu</w:t>
            </w:r>
          </w:p>
        </w:tc>
        <w:tc>
          <w:tcPr>
            <w:tcW w:w="3000" w:type="dxa"/>
            <w:tcMar>
              <w:top w:w="80" w:type="dxa"/>
              <w:left w:w="120" w:type="dxa"/>
              <w:bottom w:w="80" w:type="dxa"/>
              <w:right w:w="120" w:type="dxa"/>
            </w:tcMar>
            <w:vAlign w:val="center"/>
          </w:tcPr>
          <w:p w14:paraId="108430F8" w14:textId="77777777" w:rsidR="00D4515C" w:rsidRDefault="00000000">
            <w:pPr>
              <w:spacing w:line="276" w:lineRule="auto"/>
            </w:pPr>
            <w:r>
              <w:t>OWASP ISVS V12 + connectedhomeip README</w:t>
            </w:r>
          </w:p>
        </w:tc>
        <w:tc>
          <w:tcPr>
            <w:tcW w:w="3100" w:type="dxa"/>
            <w:tcMar>
              <w:top w:w="80" w:type="dxa"/>
              <w:left w:w="120" w:type="dxa"/>
              <w:bottom w:w="80" w:type="dxa"/>
              <w:right w:w="120" w:type="dxa"/>
            </w:tcMar>
            <w:vAlign w:val="center"/>
          </w:tcPr>
          <w:p w14:paraId="3A57584A" w14:textId="77777777" w:rsidR="00D4515C" w:rsidRDefault="00000000">
            <w:pPr>
              <w:spacing w:line="276" w:lineRule="auto"/>
            </w:pPr>
            <w:r>
              <w:t>Đọc và tóm tắt kiến trúc Matter, danh sách tiêu chí V12</w:t>
            </w:r>
          </w:p>
        </w:tc>
        <w:tc>
          <w:tcPr>
            <w:tcW w:w="1388" w:type="dxa"/>
            <w:tcMar>
              <w:top w:w="80" w:type="dxa"/>
              <w:left w:w="120" w:type="dxa"/>
              <w:bottom w:w="80" w:type="dxa"/>
              <w:right w:w="120" w:type="dxa"/>
            </w:tcMar>
            <w:vAlign w:val="center"/>
          </w:tcPr>
          <w:p w14:paraId="43E2D038" w14:textId="77777777" w:rsidR="00D4515C" w:rsidRDefault="00000000">
            <w:pPr>
              <w:spacing w:line="276" w:lineRule="auto"/>
            </w:pPr>
            <w:r>
              <w:t>13/07/2026</w:t>
            </w:r>
          </w:p>
        </w:tc>
      </w:tr>
      <w:tr w:rsidR="00BE4656" w14:paraId="1B1A2878" w14:textId="77777777">
        <w:tc>
          <w:tcPr>
            <w:tcW w:w="650" w:type="dxa"/>
            <w:tcMar>
              <w:top w:w="80" w:type="dxa"/>
              <w:left w:w="120" w:type="dxa"/>
              <w:bottom w:w="80" w:type="dxa"/>
              <w:right w:w="120" w:type="dxa"/>
            </w:tcMar>
            <w:vAlign w:val="center"/>
          </w:tcPr>
          <w:p w14:paraId="0BE398E2" w14:textId="77777777" w:rsidR="00D4515C" w:rsidRDefault="00000000">
            <w:pPr>
              <w:spacing w:line="276" w:lineRule="auto"/>
              <w:jc w:val="center"/>
            </w:pPr>
            <w:r>
              <w:rPr>
                <w:rFonts w:cs="Times New Roman"/>
                <w:sz w:val="21"/>
              </w:rPr>
              <w:t>MC-04</w:t>
            </w:r>
          </w:p>
        </w:tc>
        <w:tc>
          <w:tcPr>
            <w:tcW w:w="1500" w:type="dxa"/>
            <w:tcMar>
              <w:top w:w="80" w:type="dxa"/>
              <w:left w:w="120" w:type="dxa"/>
              <w:bottom w:w="80" w:type="dxa"/>
              <w:right w:w="120" w:type="dxa"/>
            </w:tcMar>
            <w:vAlign w:val="center"/>
          </w:tcPr>
          <w:p w14:paraId="356CDD0F" w14:textId="77777777" w:rsidR="00D4515C" w:rsidRDefault="00000000">
            <w:pPr>
              <w:spacing w:line="276" w:lineRule="auto"/>
            </w:pPr>
            <w:r>
              <w:t>Sơ đồ</w:t>
            </w:r>
          </w:p>
        </w:tc>
        <w:tc>
          <w:tcPr>
            <w:tcW w:w="3000" w:type="dxa"/>
            <w:tcMar>
              <w:top w:w="80" w:type="dxa"/>
              <w:left w:w="120" w:type="dxa"/>
              <w:bottom w:w="80" w:type="dxa"/>
              <w:right w:w="120" w:type="dxa"/>
            </w:tcMar>
            <w:vAlign w:val="center"/>
          </w:tcPr>
          <w:p w14:paraId="2C6962D0" w14:textId="77777777" w:rsidR="00D4515C" w:rsidRDefault="00000000">
            <w:pPr>
              <w:spacing w:line="276" w:lineRule="auto"/>
            </w:pPr>
            <w:r>
              <w:t>Kiến trúc hệ Matter 4 lớp (ASCII diagram trong README)</w:t>
            </w:r>
          </w:p>
        </w:tc>
        <w:tc>
          <w:tcPr>
            <w:tcW w:w="3100" w:type="dxa"/>
            <w:tcMar>
              <w:top w:w="80" w:type="dxa"/>
              <w:left w:w="120" w:type="dxa"/>
              <w:bottom w:w="80" w:type="dxa"/>
              <w:right w:w="120" w:type="dxa"/>
            </w:tcMar>
            <w:vAlign w:val="center"/>
          </w:tcPr>
          <w:p w14:paraId="6200A1A6" w14:textId="77777777" w:rsidR="00D4515C" w:rsidRDefault="00000000">
            <w:pPr>
              <w:spacing w:line="276" w:lineRule="auto"/>
            </w:pPr>
            <w:r>
              <w:t>Sơ đồ luồng dữ liệu phác thảo bản 1 (sẽ hoàn thiện Buổi 3)</w:t>
            </w:r>
          </w:p>
        </w:tc>
        <w:tc>
          <w:tcPr>
            <w:tcW w:w="1388" w:type="dxa"/>
            <w:tcMar>
              <w:top w:w="80" w:type="dxa"/>
              <w:left w:w="120" w:type="dxa"/>
              <w:bottom w:w="80" w:type="dxa"/>
              <w:right w:w="120" w:type="dxa"/>
            </w:tcMar>
            <w:vAlign w:val="center"/>
          </w:tcPr>
          <w:p w14:paraId="4D464036" w14:textId="77777777" w:rsidR="00D4515C" w:rsidRDefault="00000000">
            <w:pPr>
              <w:spacing w:line="276" w:lineRule="auto"/>
            </w:pPr>
            <w:r>
              <w:t>13/07/2026</w:t>
            </w:r>
          </w:p>
        </w:tc>
      </w:tr>
      <w:tr w:rsidR="00BE4656" w14:paraId="559FDA23" w14:textId="77777777">
        <w:tc>
          <w:tcPr>
            <w:tcW w:w="650" w:type="dxa"/>
            <w:tcMar>
              <w:top w:w="80" w:type="dxa"/>
              <w:left w:w="120" w:type="dxa"/>
              <w:bottom w:w="80" w:type="dxa"/>
              <w:right w:w="120" w:type="dxa"/>
            </w:tcMar>
            <w:vAlign w:val="center"/>
          </w:tcPr>
          <w:p w14:paraId="558F36B2" w14:textId="77777777" w:rsidR="00D4515C" w:rsidRDefault="00000000">
            <w:pPr>
              <w:spacing w:line="276" w:lineRule="auto"/>
              <w:jc w:val="center"/>
            </w:pPr>
            <w:r>
              <w:rPr>
                <w:rFonts w:cs="Times New Roman"/>
                <w:sz w:val="21"/>
              </w:rPr>
              <w:t>MC-05</w:t>
            </w:r>
          </w:p>
        </w:tc>
        <w:tc>
          <w:tcPr>
            <w:tcW w:w="1500" w:type="dxa"/>
            <w:tcMar>
              <w:top w:w="80" w:type="dxa"/>
              <w:left w:w="120" w:type="dxa"/>
              <w:bottom w:w="80" w:type="dxa"/>
              <w:right w:w="120" w:type="dxa"/>
            </w:tcMar>
            <w:vAlign w:val="center"/>
          </w:tcPr>
          <w:p w14:paraId="72321FDB" w14:textId="77777777" w:rsidR="00D4515C" w:rsidRDefault="00000000">
            <w:pPr>
              <w:spacing w:line="276" w:lineRule="auto"/>
            </w:pPr>
            <w:r>
              <w:t>Bảng</w:t>
            </w:r>
          </w:p>
        </w:tc>
        <w:tc>
          <w:tcPr>
            <w:tcW w:w="3000" w:type="dxa"/>
            <w:tcMar>
              <w:top w:w="80" w:type="dxa"/>
              <w:left w:w="120" w:type="dxa"/>
              <w:bottom w:w="80" w:type="dxa"/>
              <w:right w:w="120" w:type="dxa"/>
            </w:tcMar>
            <w:vAlign w:val="center"/>
          </w:tcPr>
          <w:p w14:paraId="07FD028F" w14:textId="77777777" w:rsidR="00D4515C" w:rsidRDefault="00000000">
            <w:pPr>
              <w:spacing w:line="276" w:lineRule="auto"/>
            </w:pPr>
            <w:r>
              <w:t>Bảng tài sản bảo vệ trong README.md</w:t>
            </w:r>
          </w:p>
        </w:tc>
        <w:tc>
          <w:tcPr>
            <w:tcW w:w="3100" w:type="dxa"/>
            <w:tcMar>
              <w:top w:w="80" w:type="dxa"/>
              <w:left w:w="120" w:type="dxa"/>
              <w:bottom w:w="80" w:type="dxa"/>
              <w:right w:w="120" w:type="dxa"/>
            </w:tcMar>
            <w:vAlign w:val="center"/>
          </w:tcPr>
          <w:p w14:paraId="1057CDF1" w14:textId="77777777" w:rsidR="00D4515C" w:rsidRDefault="00000000">
            <w:pPr>
              <w:spacing w:line="276" w:lineRule="auto"/>
            </w:pPr>
            <w:r>
              <w:t>3 nhóm tài sản (nhạy cảm/hành vi/định danh kỹ thuật) + 3 lỗ hổng chính</w:t>
            </w:r>
          </w:p>
        </w:tc>
        <w:tc>
          <w:tcPr>
            <w:tcW w:w="1388" w:type="dxa"/>
            <w:tcMar>
              <w:top w:w="80" w:type="dxa"/>
              <w:left w:w="120" w:type="dxa"/>
              <w:bottom w:w="80" w:type="dxa"/>
              <w:right w:w="120" w:type="dxa"/>
            </w:tcMar>
            <w:vAlign w:val="center"/>
          </w:tcPr>
          <w:p w14:paraId="13844D8D" w14:textId="19E6D7B2" w:rsidR="00D4515C" w:rsidRDefault="00516689">
            <w:pPr>
              <w:spacing w:line="276" w:lineRule="auto"/>
            </w:pPr>
            <w:r>
              <w:t>18</w:t>
            </w:r>
            <w:r w:rsidR="00000000">
              <w:t>/07/2026</w:t>
            </w:r>
          </w:p>
        </w:tc>
      </w:tr>
    </w:tbl>
    <w:p w14:paraId="7080483A" w14:textId="77777777" w:rsidR="00D4515C" w:rsidRDefault="00000000">
      <w:pPr>
        <w:pStyle w:val="Heading2"/>
      </w:pPr>
      <w:r>
        <w:t>C. Cam kết trước Buổi 03</w:t>
      </w:r>
    </w:p>
    <w:tbl>
      <w:tblPr>
        <w:tblStyle w:val="TableGrid"/>
        <w:tblW w:w="9638" w:type="dxa"/>
        <w:tblInd w:w="120" w:type="dxa"/>
        <w:tblLayout w:type="fixed"/>
        <w:tblLook w:val="04A0" w:firstRow="1" w:lastRow="0" w:firstColumn="1" w:lastColumn="0" w:noHBand="0" w:noVBand="1"/>
      </w:tblPr>
      <w:tblGrid>
        <w:gridCol w:w="2800"/>
        <w:gridCol w:w="6838"/>
      </w:tblGrid>
      <w:tr w:rsidR="00BE4656" w14:paraId="77BCC9F5" w14:textId="77777777">
        <w:tc>
          <w:tcPr>
            <w:tcW w:w="2800" w:type="dxa"/>
            <w:shd w:val="clear" w:color="auto" w:fill="E8EEF5"/>
            <w:tcMar>
              <w:top w:w="80" w:type="dxa"/>
              <w:left w:w="120" w:type="dxa"/>
              <w:bottom w:w="80" w:type="dxa"/>
              <w:right w:w="120" w:type="dxa"/>
            </w:tcMar>
            <w:vAlign w:val="center"/>
          </w:tcPr>
          <w:p w14:paraId="045FDF45" w14:textId="77777777" w:rsidR="00D4515C" w:rsidRDefault="00000000">
            <w:pPr>
              <w:spacing w:line="276" w:lineRule="auto"/>
            </w:pPr>
            <w:r>
              <w:rPr>
                <w:rFonts w:cs="Times New Roman"/>
                <w:b/>
                <w:sz w:val="21"/>
              </w:rPr>
              <w:t>Phần sẽ hoàn thành</w:t>
            </w:r>
          </w:p>
        </w:tc>
        <w:tc>
          <w:tcPr>
            <w:tcW w:w="6838" w:type="dxa"/>
            <w:tcMar>
              <w:top w:w="80" w:type="dxa"/>
              <w:left w:w="120" w:type="dxa"/>
              <w:bottom w:w="80" w:type="dxa"/>
              <w:right w:w="120" w:type="dxa"/>
            </w:tcMar>
            <w:vAlign w:val="center"/>
          </w:tcPr>
          <w:p w14:paraId="6D0519D4" w14:textId="77777777" w:rsidR="00D4515C" w:rsidRDefault="00000000">
            <w:pPr>
              <w:spacing w:line="276" w:lineRule="auto"/>
            </w:pPr>
            <w:r>
              <w:rPr>
                <w:rFonts w:cs="Times New Roman"/>
                <w:i/>
                <w:color w:val="5B6573"/>
                <w:sz w:val="21"/>
              </w:rPr>
              <w:t>Hoàn thiện Chương 2 (2.3, 2.4 còn thiếu); Viết Chương 3 đầy đủ (3.1 Phương pháp Data Mapping; 3.2 Mô hình DFD; 3.3 Công cụ; 3.4 Quy trình; 3.5 Tiêu chí)</w:t>
            </w:r>
          </w:p>
        </w:tc>
      </w:tr>
      <w:tr w:rsidR="00BE4656" w14:paraId="4460F658" w14:textId="77777777">
        <w:tc>
          <w:tcPr>
            <w:tcW w:w="2800" w:type="dxa"/>
            <w:shd w:val="clear" w:color="auto" w:fill="E8EEF5"/>
            <w:tcMar>
              <w:top w:w="80" w:type="dxa"/>
              <w:left w:w="120" w:type="dxa"/>
              <w:bottom w:w="80" w:type="dxa"/>
              <w:right w:w="120" w:type="dxa"/>
            </w:tcMar>
            <w:vAlign w:val="center"/>
          </w:tcPr>
          <w:p w14:paraId="209CA43B" w14:textId="77777777" w:rsidR="00D4515C" w:rsidRDefault="00000000">
            <w:pPr>
              <w:spacing w:line="276" w:lineRule="auto"/>
            </w:pPr>
            <w:r>
              <w:rPr>
                <w:rFonts w:cs="Times New Roman"/>
                <w:b/>
                <w:sz w:val="21"/>
              </w:rPr>
              <w:t>Sản phẩm dự kiến</w:t>
            </w:r>
          </w:p>
        </w:tc>
        <w:tc>
          <w:tcPr>
            <w:tcW w:w="6838" w:type="dxa"/>
            <w:tcMar>
              <w:top w:w="80" w:type="dxa"/>
              <w:left w:w="120" w:type="dxa"/>
              <w:bottom w:w="80" w:type="dxa"/>
              <w:right w:w="120" w:type="dxa"/>
            </w:tcMar>
            <w:vAlign w:val="center"/>
          </w:tcPr>
          <w:p w14:paraId="34553863" w14:textId="77777777" w:rsidR="00D4515C" w:rsidRDefault="00000000">
            <w:pPr>
              <w:spacing w:line="276" w:lineRule="auto"/>
            </w:pPr>
            <w:r>
              <w:rPr>
                <w:rFonts w:cs="Times New Roman"/>
                <w:i/>
                <w:color w:val="5B6573"/>
                <w:sz w:val="21"/>
              </w:rPr>
              <w:t xml:space="preserve">Sơ đồ DFD bản hoàn chỉnh; Bảng phân loại dữ liệu cá nhân phác thảo; Dàn </w:t>
            </w:r>
            <w:r>
              <w:rPr>
                <w:rFonts w:cs="Times New Roman"/>
                <w:i/>
                <w:color w:val="5B6573"/>
                <w:sz w:val="21"/>
              </w:rPr>
              <w:lastRenderedPageBreak/>
              <w:t>ý Ma trận rủi ro (Chương 5)</w:t>
            </w:r>
          </w:p>
        </w:tc>
      </w:tr>
      <w:tr w:rsidR="00BE4656" w14:paraId="10805362" w14:textId="77777777">
        <w:tc>
          <w:tcPr>
            <w:tcW w:w="2800" w:type="dxa"/>
            <w:shd w:val="clear" w:color="auto" w:fill="E8EEF5"/>
            <w:tcMar>
              <w:top w:w="80" w:type="dxa"/>
              <w:left w:w="120" w:type="dxa"/>
              <w:bottom w:w="80" w:type="dxa"/>
              <w:right w:w="120" w:type="dxa"/>
            </w:tcMar>
            <w:vAlign w:val="center"/>
          </w:tcPr>
          <w:p w14:paraId="56D779A4" w14:textId="77777777" w:rsidR="00D4515C" w:rsidRDefault="00000000">
            <w:pPr>
              <w:spacing w:line="276" w:lineRule="auto"/>
            </w:pPr>
            <w:r>
              <w:rPr>
                <w:rFonts w:cs="Times New Roman"/>
                <w:b/>
                <w:sz w:val="21"/>
              </w:rPr>
              <w:lastRenderedPageBreak/>
              <w:t>Mốc hoàn thành</w:t>
            </w:r>
          </w:p>
        </w:tc>
        <w:tc>
          <w:tcPr>
            <w:tcW w:w="6838" w:type="dxa"/>
            <w:tcMar>
              <w:top w:w="80" w:type="dxa"/>
              <w:left w:w="120" w:type="dxa"/>
              <w:bottom w:w="80" w:type="dxa"/>
              <w:right w:w="120" w:type="dxa"/>
            </w:tcMar>
            <w:vAlign w:val="center"/>
          </w:tcPr>
          <w:p w14:paraId="23626318" w14:textId="77777777" w:rsidR="00D4515C" w:rsidRDefault="00000000">
            <w:pPr>
              <w:spacing w:line="276" w:lineRule="auto"/>
            </w:pPr>
            <w:r>
              <w:rPr>
                <w:rFonts w:cs="Times New Roman"/>
                <w:i/>
                <w:color w:val="5B6573"/>
                <w:sz w:val="21"/>
              </w:rPr>
              <w:t>20/07/2026 – commit GitHub trước buổi học Buổi 03</w:t>
            </w:r>
          </w:p>
        </w:tc>
      </w:tr>
      <w:tr w:rsidR="00BE4656" w14:paraId="5FC7475F" w14:textId="77777777">
        <w:tc>
          <w:tcPr>
            <w:tcW w:w="2800" w:type="dxa"/>
            <w:shd w:val="clear" w:color="auto" w:fill="E8EEF5"/>
            <w:tcMar>
              <w:top w:w="80" w:type="dxa"/>
              <w:left w:w="120" w:type="dxa"/>
              <w:bottom w:w="80" w:type="dxa"/>
              <w:right w:w="120" w:type="dxa"/>
            </w:tcMar>
            <w:vAlign w:val="center"/>
          </w:tcPr>
          <w:p w14:paraId="260B8AE7" w14:textId="77777777" w:rsidR="00D4515C" w:rsidRDefault="00000000">
            <w:pPr>
              <w:spacing w:line="276" w:lineRule="auto"/>
            </w:pPr>
            <w:r>
              <w:rPr>
                <w:rFonts w:cs="Times New Roman"/>
                <w:b/>
                <w:sz w:val="21"/>
              </w:rPr>
              <w:t>Hỗ trợ cần từ giảng viên</w:t>
            </w:r>
          </w:p>
        </w:tc>
        <w:tc>
          <w:tcPr>
            <w:tcW w:w="6838" w:type="dxa"/>
            <w:tcMar>
              <w:top w:w="80" w:type="dxa"/>
              <w:left w:w="120" w:type="dxa"/>
              <w:bottom w:w="80" w:type="dxa"/>
              <w:right w:w="120" w:type="dxa"/>
            </w:tcMar>
            <w:vAlign w:val="center"/>
          </w:tcPr>
          <w:p w14:paraId="23DC9184" w14:textId="77777777" w:rsidR="00D4515C" w:rsidRDefault="00000000">
            <w:pPr>
              <w:spacing w:line="276" w:lineRule="auto"/>
            </w:pPr>
            <w:r>
              <w:t>Xác nhận phạm vi các điều khoản NĐ 13/2023/NĐ-CP cần áp dụng trực tiếp cho Smart Home; định hướng công cụ giả lập gói tin MQTT phù hợp</w:t>
            </w:r>
          </w:p>
        </w:tc>
      </w:tr>
    </w:tbl>
    <w:p w14:paraId="7B0A0038" w14:textId="77777777" w:rsidR="00D4515C" w:rsidRDefault="00D4515C"/>
    <w:sectPr w:rsidR="00D4515C" w:rsidSect="00034616">
      <w:pgSz w:w="12240" w:h="15840"/>
      <w:pgMar w:top="1020" w:right="96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A2033"/>
    <w:multiLevelType w:val="hybridMultilevel"/>
    <w:tmpl w:val="AFCA8432"/>
    <w:lvl w:ilvl="0" w:tplc="7ECCBB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E6DB63"/>
    <w:multiLevelType w:val="hybridMultilevel"/>
    <w:tmpl w:val="39E0A818"/>
    <w:lvl w:ilvl="0" w:tplc="7ECCBB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595A90"/>
    <w:multiLevelType w:val="hybridMultilevel"/>
    <w:tmpl w:val="CE32136A"/>
    <w:lvl w:ilvl="0" w:tplc="7ECCBBD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42D2897"/>
    <w:multiLevelType w:val="hybridMultilevel"/>
    <w:tmpl w:val="297CE9CE"/>
    <w:lvl w:ilvl="0" w:tplc="7ECCBB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595F43"/>
    <w:multiLevelType w:val="singleLevel"/>
    <w:tmpl w:val="C75464C6"/>
    <w:lvl w:ilvl="0">
      <w:start w:val="1"/>
      <w:numFmt w:val="bullet"/>
      <w:lvlText w:val="•"/>
      <w:lvlJc w:val="left"/>
      <w:pPr>
        <w:tabs>
          <w:tab w:val="num" w:pos="540"/>
        </w:tabs>
        <w:spacing w:after="80" w:line="300" w:lineRule="auto"/>
        <w:ind w:left="540" w:hanging="270"/>
      </w:pPr>
    </w:lvl>
  </w:abstractNum>
  <w:abstractNum w:abstractNumId="14" w15:restartNumberingAfterBreak="0">
    <w:nsid w:val="5E1801AA"/>
    <w:multiLevelType w:val="hybridMultilevel"/>
    <w:tmpl w:val="ED3CCF4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E6272A7"/>
    <w:multiLevelType w:val="hybridMultilevel"/>
    <w:tmpl w:val="6E58A27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66553896">
    <w:abstractNumId w:val="8"/>
  </w:num>
  <w:num w:numId="2" w16cid:durableId="29772139">
    <w:abstractNumId w:val="6"/>
  </w:num>
  <w:num w:numId="3" w16cid:durableId="1712919248">
    <w:abstractNumId w:val="5"/>
  </w:num>
  <w:num w:numId="4" w16cid:durableId="1717005920">
    <w:abstractNumId w:val="4"/>
  </w:num>
  <w:num w:numId="5" w16cid:durableId="292519241">
    <w:abstractNumId w:val="7"/>
  </w:num>
  <w:num w:numId="6" w16cid:durableId="962658811">
    <w:abstractNumId w:val="3"/>
  </w:num>
  <w:num w:numId="7" w16cid:durableId="902641953">
    <w:abstractNumId w:val="2"/>
  </w:num>
  <w:num w:numId="8" w16cid:durableId="1705595107">
    <w:abstractNumId w:val="1"/>
  </w:num>
  <w:num w:numId="9" w16cid:durableId="1734083626">
    <w:abstractNumId w:val="0"/>
  </w:num>
  <w:num w:numId="10" w16cid:durableId="918322764">
    <w:abstractNumId w:val="15"/>
  </w:num>
  <w:num w:numId="11" w16cid:durableId="904339192">
    <w:abstractNumId w:val="13"/>
  </w:num>
  <w:num w:numId="12" w16cid:durableId="1017972195">
    <w:abstractNumId w:val="12"/>
  </w:num>
  <w:num w:numId="13" w16cid:durableId="1191458388">
    <w:abstractNumId w:val="11"/>
  </w:num>
  <w:num w:numId="14" w16cid:durableId="657266340">
    <w:abstractNumId w:val="9"/>
  </w:num>
  <w:num w:numId="15" w16cid:durableId="1485001692">
    <w:abstractNumId w:val="10"/>
  </w:num>
  <w:num w:numId="16" w16cid:durableId="399794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21F"/>
    <w:rsid w:val="000318F9"/>
    <w:rsid w:val="00034616"/>
    <w:rsid w:val="00050095"/>
    <w:rsid w:val="0006063C"/>
    <w:rsid w:val="000678EB"/>
    <w:rsid w:val="000B2DD6"/>
    <w:rsid w:val="00112B45"/>
    <w:rsid w:val="0015074B"/>
    <w:rsid w:val="00153A36"/>
    <w:rsid w:val="001D1E7B"/>
    <w:rsid w:val="00287985"/>
    <w:rsid w:val="0029639D"/>
    <w:rsid w:val="00326F90"/>
    <w:rsid w:val="003815DE"/>
    <w:rsid w:val="003C5ECB"/>
    <w:rsid w:val="003F3485"/>
    <w:rsid w:val="004250DB"/>
    <w:rsid w:val="0045351E"/>
    <w:rsid w:val="00516689"/>
    <w:rsid w:val="00536C27"/>
    <w:rsid w:val="00641386"/>
    <w:rsid w:val="00655B20"/>
    <w:rsid w:val="006A6F71"/>
    <w:rsid w:val="006F6E4A"/>
    <w:rsid w:val="0072068B"/>
    <w:rsid w:val="007954C3"/>
    <w:rsid w:val="00835D04"/>
    <w:rsid w:val="00862C5D"/>
    <w:rsid w:val="008750C1"/>
    <w:rsid w:val="008E0476"/>
    <w:rsid w:val="009447EE"/>
    <w:rsid w:val="009B0AA6"/>
    <w:rsid w:val="009E3022"/>
    <w:rsid w:val="009F746D"/>
    <w:rsid w:val="00A267FE"/>
    <w:rsid w:val="00A74AFB"/>
    <w:rsid w:val="00AA180B"/>
    <w:rsid w:val="00AA1D8D"/>
    <w:rsid w:val="00AB491D"/>
    <w:rsid w:val="00AC1BA5"/>
    <w:rsid w:val="00B31AA9"/>
    <w:rsid w:val="00B34C76"/>
    <w:rsid w:val="00B47730"/>
    <w:rsid w:val="00B573A1"/>
    <w:rsid w:val="00B5740D"/>
    <w:rsid w:val="00BC5B4D"/>
    <w:rsid w:val="00BE0142"/>
    <w:rsid w:val="00C21313"/>
    <w:rsid w:val="00C57F6F"/>
    <w:rsid w:val="00CB0664"/>
    <w:rsid w:val="00CD058F"/>
    <w:rsid w:val="00D129F1"/>
    <w:rsid w:val="00D4515C"/>
    <w:rsid w:val="00E16D86"/>
    <w:rsid w:val="00E34580"/>
    <w:rsid w:val="00E51240"/>
    <w:rsid w:val="00E54301"/>
    <w:rsid w:val="00E73DCB"/>
    <w:rsid w:val="00E93A15"/>
    <w:rsid w:val="00EB1100"/>
    <w:rsid w:val="00F0332C"/>
    <w:rsid w:val="00F67314"/>
    <w:rsid w:val="00F94426"/>
    <w:rsid w:val="00FC693F"/>
    <w:rsid w:val="00FE26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B7EEFB"/>
  <w14:defaultImageDpi w14:val="300"/>
  <w15:docId w15:val="{8FF19B91-5A8D-4401-828E-95CBABBD3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E0476"/>
    <w:pPr>
      <w:spacing w:before="100" w:beforeAutospacing="1" w:after="100" w:afterAutospacing="1" w:line="240" w:lineRule="auto"/>
    </w:pPr>
    <w:rPr>
      <w:rFonts w:cs="Times New Roman"/>
      <w:szCs w:val="24"/>
    </w:rPr>
  </w:style>
  <w:style w:type="character" w:styleId="HTMLCode">
    <w:name w:val="HTML Code"/>
    <w:basedOn w:val="DefaultParagraphFont"/>
    <w:uiPriority w:val="99"/>
    <w:semiHidden/>
    <w:unhideWhenUsed/>
    <w:rsid w:val="00835D04"/>
    <w:rPr>
      <w:rFonts w:ascii="Courier New" w:eastAsia="Times New Roman" w:hAnsi="Courier New" w:cs="Courier New"/>
      <w:sz w:val="20"/>
      <w:szCs w:val="20"/>
    </w:rPr>
  </w:style>
  <w:style w:type="character" w:styleId="PlaceholderText">
    <w:name w:val="Placeholder Text"/>
    <w:basedOn w:val="DefaultParagraphFont"/>
    <w:uiPriority w:val="99"/>
    <w:semiHidden/>
    <w:rsid w:val="003815D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19</Pages>
  <Words>3767</Words>
  <Characters>21472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Pham Khiem</cp:lastModifiedBy>
  <cp:revision>50</cp:revision>
  <dcterms:created xsi:type="dcterms:W3CDTF">2026-07-10T13:31:00Z</dcterms:created>
  <dcterms:modified xsi:type="dcterms:W3CDTF">2026-07-18T02:30:00Z</dcterms:modified>
  <cp:category/>
</cp:coreProperties>
</file>